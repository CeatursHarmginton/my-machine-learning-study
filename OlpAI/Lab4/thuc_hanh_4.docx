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94B6" w14:textId="77777777" w:rsidR="00E83582" w:rsidRDefault="00000000">
      <w:pPr>
        <w:pStyle w:val="Title"/>
        <w:jc w:val="center"/>
      </w:pPr>
      <w:r>
        <w:t>Hướng dẫn hoạt động: Hồi quy tuyến tính nâng cao</w:t>
      </w:r>
    </w:p>
    <w:p w14:paraId="7A6AB892" w14:textId="77777777" w:rsidR="00E83582" w:rsidRDefault="00000000">
      <w:pPr>
        <w:jc w:val="center"/>
      </w:pPr>
      <w:r>
        <w:rPr>
          <w:i/>
        </w:rPr>
        <w:t>Chọn biến, chính quy hóa, suy luận thống kê và diễn giải mô hình</w:t>
      </w:r>
    </w:p>
    <w:p w14:paraId="25B391EE" w14:textId="77777777" w:rsidR="00E83582" w:rsidRDefault="00000000">
      <w:pPr>
        <w:pStyle w:val="Heading1"/>
      </w:pPr>
      <w:r>
        <w:t>1. Bức tranh tổng quan</w:t>
      </w:r>
    </w:p>
    <w:p w14:paraId="74F22BD4" w14:textId="77777777" w:rsidR="00E83582" w:rsidRDefault="00000000">
      <w:r>
        <w:t>Câu hỏi trung tâm là: khi bài toán hồi quy tuyến tính có nhiều biến dự báo, ta nên dùng phương pháp nào và vì sao? Sinh viên sẽ so sánh OLS đầy đủ, chọn biến từng bước theo giá trị p, hồi quy Ridge và hồi quy Lasso trên cùng dữ liệu.</w:t>
      </w:r>
    </w:p>
    <w:p w14:paraId="09885217" w14:textId="77777777" w:rsidR="00E83582" w:rsidRDefault="00000000">
      <w:pPr>
        <w:pStyle w:val="ListBullet"/>
      </w:pPr>
      <w:r>
        <w:rPr>
          <w:b/>
        </w:rPr>
        <w:t xml:space="preserve">Mục tiêu dự đoán (prediction): </w:t>
      </w:r>
      <w:r>
        <w:t>chọn mô hình tổng quát hóa tốt trên dữ liệu chưa thấy.</w:t>
      </w:r>
    </w:p>
    <w:p w14:paraId="4DC1E963" w14:textId="77777777" w:rsidR="00E83582" w:rsidRDefault="00000000">
      <w:pPr>
        <w:pStyle w:val="ListBullet"/>
      </w:pPr>
      <w:r>
        <w:rPr>
          <w:b/>
        </w:rPr>
        <w:t xml:space="preserve">Mục tiêu diễn giải (interpretation): </w:t>
      </w:r>
      <w:r>
        <w:t>chọn mô hình có hệ số và biến được chọn dễ giải thích.</w:t>
      </w:r>
    </w:p>
    <w:p w14:paraId="23235B2D" w14:textId="77777777" w:rsidR="00E83582" w:rsidRDefault="00000000">
      <w:pPr>
        <w:pStyle w:val="ListBullet"/>
      </w:pPr>
      <w:r>
        <w:rPr>
          <w:b/>
        </w:rPr>
        <w:t xml:space="preserve">Mục tiêu suy luận thống kê (statistical inference): </w:t>
      </w:r>
      <w:r>
        <w:t>hiểu khi nào giá trị p và khoảng tin cậy đáng tin, và khi nào chỉ nên xem là khám phá.</w:t>
      </w:r>
    </w:p>
    <w:p w14:paraId="1E6D8984" w14:textId="77777777" w:rsidR="00E83582" w:rsidRDefault="00000000">
      <w:pPr>
        <w:pStyle w:val="Heading1"/>
      </w:pPr>
      <w:r>
        <w:t>2. Thiết kế dữ liệu</w:t>
      </w:r>
    </w:p>
    <w:tbl>
      <w:tblPr>
        <w:tblStyle w:val="TableGrid"/>
        <w:tblW w:w="0" w:type="auto"/>
        <w:jc w:val="center"/>
        <w:tblLook w:val="04A0" w:firstRow="1" w:lastRow="0" w:firstColumn="1" w:lastColumn="0" w:noHBand="0" w:noVBand="1"/>
      </w:tblPr>
      <w:tblGrid>
        <w:gridCol w:w="2268"/>
        <w:gridCol w:w="2520"/>
        <w:gridCol w:w="1440"/>
        <w:gridCol w:w="4068"/>
      </w:tblGrid>
      <w:tr w:rsidR="00E83582" w14:paraId="525DE762" w14:textId="77777777" w:rsidTr="0085041A">
        <w:trPr>
          <w:jc w:val="center"/>
        </w:trPr>
        <w:tc>
          <w:tcPr>
            <w:tcW w:w="2268" w:type="dxa"/>
            <w:shd w:val="clear" w:color="auto" w:fill="1F4E79"/>
            <w:vAlign w:val="center"/>
          </w:tcPr>
          <w:p w14:paraId="6B416152" w14:textId="77777777" w:rsidR="00E83582" w:rsidRDefault="00000000">
            <w:r>
              <w:rPr>
                <w:b/>
                <w:color w:val="FFFFFF"/>
                <w:sz w:val="18"/>
              </w:rPr>
              <w:t>Bộ dữ liệu</w:t>
            </w:r>
          </w:p>
        </w:tc>
        <w:tc>
          <w:tcPr>
            <w:tcW w:w="2520" w:type="dxa"/>
            <w:shd w:val="clear" w:color="auto" w:fill="1F4E79"/>
            <w:vAlign w:val="center"/>
          </w:tcPr>
          <w:p w14:paraId="463F74DC" w14:textId="77777777" w:rsidR="00E83582" w:rsidRDefault="00000000">
            <w:r>
              <w:rPr>
                <w:b/>
                <w:color w:val="FFFFFF"/>
                <w:sz w:val="18"/>
              </w:rPr>
              <w:t>Kích thước</w:t>
            </w:r>
          </w:p>
        </w:tc>
        <w:tc>
          <w:tcPr>
            <w:tcW w:w="1440" w:type="dxa"/>
            <w:shd w:val="clear" w:color="auto" w:fill="1F4E79"/>
            <w:vAlign w:val="center"/>
          </w:tcPr>
          <w:p w14:paraId="0B72EF52" w14:textId="77777777" w:rsidR="00E83582" w:rsidRDefault="00000000">
            <w:r>
              <w:rPr>
                <w:b/>
                <w:color w:val="FFFFFF"/>
                <w:sz w:val="18"/>
              </w:rPr>
              <w:t>Biến mục tiêu</w:t>
            </w:r>
          </w:p>
        </w:tc>
        <w:tc>
          <w:tcPr>
            <w:tcW w:w="4068" w:type="dxa"/>
            <w:shd w:val="clear" w:color="auto" w:fill="1F4E79"/>
            <w:vAlign w:val="center"/>
          </w:tcPr>
          <w:p w14:paraId="5353D6A2" w14:textId="77777777" w:rsidR="00E83582" w:rsidRDefault="00000000">
            <w:r>
              <w:rPr>
                <w:b/>
                <w:color w:val="FFFFFF"/>
                <w:sz w:val="18"/>
              </w:rPr>
              <w:t>Mục tiêu giảng dạy</w:t>
            </w:r>
          </w:p>
        </w:tc>
      </w:tr>
      <w:tr w:rsidR="00E83582" w14:paraId="17B7D5E9" w14:textId="77777777" w:rsidTr="0085041A">
        <w:trPr>
          <w:jc w:val="center"/>
        </w:trPr>
        <w:tc>
          <w:tcPr>
            <w:tcW w:w="2268" w:type="dxa"/>
          </w:tcPr>
          <w:p w14:paraId="77826EF8" w14:textId="77777777" w:rsidR="00E83582" w:rsidRDefault="00000000">
            <w:r>
              <w:rPr>
                <w:sz w:val="18"/>
              </w:rPr>
              <w:t>A. Nhà ở dạng rộng</w:t>
            </w:r>
          </w:p>
        </w:tc>
        <w:tc>
          <w:tcPr>
            <w:tcW w:w="2520" w:type="dxa"/>
          </w:tcPr>
          <w:p w14:paraId="61E80E29" w14:textId="77777777" w:rsidR="00E83582" w:rsidRDefault="00000000">
            <w:r>
              <w:rPr>
                <w:sz w:val="18"/>
              </w:rPr>
              <w:t>350 dòng, 66 cột thô; nhiều hơn sau mã hóa dummy</w:t>
            </w:r>
          </w:p>
        </w:tc>
        <w:tc>
          <w:tcPr>
            <w:tcW w:w="1440" w:type="dxa"/>
          </w:tcPr>
          <w:p w14:paraId="1E7434A8" w14:textId="77777777" w:rsidR="00E83582" w:rsidRDefault="00000000">
            <w:r>
              <w:rPr>
                <w:sz w:val="18"/>
              </w:rPr>
              <w:t>house_price</w:t>
            </w:r>
          </w:p>
        </w:tc>
        <w:tc>
          <w:tcPr>
            <w:tcW w:w="4068" w:type="dxa"/>
          </w:tcPr>
          <w:p w14:paraId="6B14CAE0" w14:textId="77777777" w:rsidR="00E83582" w:rsidRDefault="00000000">
            <w:r>
              <w:rPr>
                <w:sz w:val="18"/>
              </w:rPr>
              <w:t>Minh họa đa cộng tuyến, biến nhiễu, biến đại diện tương quan và hiệu ứng chọn biến rõ rệt.</w:t>
            </w:r>
          </w:p>
        </w:tc>
      </w:tr>
      <w:tr w:rsidR="00E83582" w14:paraId="1804F5BD" w14:textId="77777777" w:rsidTr="0085041A">
        <w:trPr>
          <w:jc w:val="center"/>
        </w:trPr>
        <w:tc>
          <w:tcPr>
            <w:tcW w:w="2268" w:type="dxa"/>
          </w:tcPr>
          <w:p w14:paraId="0295F9BB" w14:textId="77777777" w:rsidR="00E83582" w:rsidRDefault="00000000">
            <w:r>
              <w:rPr>
                <w:sz w:val="18"/>
              </w:rPr>
              <w:t>B. Doanh số marketing</w:t>
            </w:r>
          </w:p>
        </w:tc>
        <w:tc>
          <w:tcPr>
            <w:tcW w:w="2520" w:type="dxa"/>
          </w:tcPr>
          <w:p w14:paraId="4E9A233F" w14:textId="77777777" w:rsidR="00E83582" w:rsidRDefault="00000000">
            <w:r>
              <w:rPr>
                <w:sz w:val="18"/>
              </w:rPr>
              <w:t>500 dòng, 29 cột thô; nhiều hơn sau mã hóa dummy</w:t>
            </w:r>
          </w:p>
        </w:tc>
        <w:tc>
          <w:tcPr>
            <w:tcW w:w="1440" w:type="dxa"/>
          </w:tcPr>
          <w:p w14:paraId="0A46F718" w14:textId="77777777" w:rsidR="00E83582" w:rsidRDefault="00000000">
            <w:r>
              <w:rPr>
                <w:sz w:val="18"/>
              </w:rPr>
              <w:t>monthly_sales</w:t>
            </w:r>
          </w:p>
        </w:tc>
        <w:tc>
          <w:tcPr>
            <w:tcW w:w="4068" w:type="dxa"/>
          </w:tcPr>
          <w:p w14:paraId="5F81F79C" w14:textId="77777777" w:rsidR="00E83582" w:rsidRDefault="00000000">
            <w:r>
              <w:rPr>
                <w:sz w:val="18"/>
              </w:rPr>
              <w:t>So sánh phương pháp trên dữ liệu có số biến vừa phải và cấu trúc khác.</w:t>
            </w:r>
          </w:p>
        </w:tc>
      </w:tr>
    </w:tbl>
    <w:p w14:paraId="115413E0" w14:textId="77777777" w:rsidR="00E83582" w:rsidRDefault="00000000">
      <w:r>
        <w:t>Cả hai bộ dữ liệu đều là dữ liệu tổng hợp (synthetic data). Điều này giúp giảng viên biết trước biến nào thật sự tạo ra tín hiệu, từ đó đánh giá phương pháp nào tìm đúng tín hiệu và phương pháp nào bị nhiễu đánh lừa.</w:t>
      </w:r>
    </w:p>
    <w:p w14:paraId="618B4566" w14:textId="77777777" w:rsidR="00E83582" w:rsidRDefault="00000000">
      <w:pPr>
        <w:pStyle w:val="Heading1"/>
      </w:pPr>
      <w:r>
        <w:t>3. Bảng thuật ngữ Việt hóa</w:t>
      </w:r>
    </w:p>
    <w:tbl>
      <w:tblPr>
        <w:tblStyle w:val="TableGrid"/>
        <w:tblW w:w="0" w:type="auto"/>
        <w:jc w:val="center"/>
        <w:tblLook w:val="04A0" w:firstRow="1" w:lastRow="0" w:firstColumn="1" w:lastColumn="0" w:noHBand="0" w:noVBand="1"/>
      </w:tblPr>
      <w:tblGrid>
        <w:gridCol w:w="2713"/>
        <w:gridCol w:w="3019"/>
        <w:gridCol w:w="4564"/>
      </w:tblGrid>
      <w:tr w:rsidR="00E83582" w14:paraId="6E16B280" w14:textId="77777777">
        <w:trPr>
          <w:jc w:val="center"/>
        </w:trPr>
        <w:tc>
          <w:tcPr>
            <w:tcW w:w="2880" w:type="dxa"/>
            <w:shd w:val="clear" w:color="auto" w:fill="1F4E79"/>
            <w:vAlign w:val="center"/>
          </w:tcPr>
          <w:p w14:paraId="36F24FC5" w14:textId="77777777" w:rsidR="00E83582" w:rsidRDefault="00000000">
            <w:r>
              <w:rPr>
                <w:b/>
                <w:color w:val="FFFFFF"/>
                <w:sz w:val="18"/>
              </w:rPr>
              <w:t>Thuật ngữ Việt hóa</w:t>
            </w:r>
          </w:p>
        </w:tc>
        <w:tc>
          <w:tcPr>
            <w:tcW w:w="3168" w:type="dxa"/>
            <w:shd w:val="clear" w:color="auto" w:fill="1F4E79"/>
            <w:vAlign w:val="center"/>
          </w:tcPr>
          <w:p w14:paraId="08EAF9C2" w14:textId="77777777" w:rsidR="00E83582" w:rsidRDefault="00000000">
            <w:r>
              <w:rPr>
                <w:b/>
                <w:color w:val="FFFFFF"/>
                <w:sz w:val="18"/>
              </w:rPr>
              <w:t>English term</w:t>
            </w:r>
          </w:p>
        </w:tc>
        <w:tc>
          <w:tcPr>
            <w:tcW w:w="4896" w:type="dxa"/>
            <w:shd w:val="clear" w:color="auto" w:fill="1F4E79"/>
            <w:vAlign w:val="center"/>
          </w:tcPr>
          <w:p w14:paraId="397C3C01" w14:textId="77777777" w:rsidR="00E83582" w:rsidRDefault="00000000">
            <w:r>
              <w:rPr>
                <w:b/>
                <w:color w:val="FFFFFF"/>
                <w:sz w:val="18"/>
              </w:rPr>
              <w:t>Ý nghĩa cho sinh viên</w:t>
            </w:r>
          </w:p>
        </w:tc>
      </w:tr>
      <w:tr w:rsidR="00E83582" w14:paraId="3A62AB59" w14:textId="77777777">
        <w:trPr>
          <w:jc w:val="center"/>
        </w:trPr>
        <w:tc>
          <w:tcPr>
            <w:tcW w:w="2880" w:type="dxa"/>
          </w:tcPr>
          <w:p w14:paraId="77CAC4EB" w14:textId="77777777" w:rsidR="00E83582" w:rsidRDefault="00000000">
            <w:r>
              <w:rPr>
                <w:sz w:val="18"/>
              </w:rPr>
              <w:t>Bình phương tối thiểu thông thường</w:t>
            </w:r>
          </w:p>
        </w:tc>
        <w:tc>
          <w:tcPr>
            <w:tcW w:w="3168" w:type="dxa"/>
          </w:tcPr>
          <w:p w14:paraId="38F16548" w14:textId="77777777" w:rsidR="00E83582" w:rsidRDefault="00000000">
            <w:r>
              <w:rPr>
                <w:sz w:val="18"/>
              </w:rPr>
              <w:t>Ordinary Least Squares - OLS</w:t>
            </w:r>
          </w:p>
        </w:tc>
        <w:tc>
          <w:tcPr>
            <w:tcW w:w="4896" w:type="dxa"/>
          </w:tcPr>
          <w:p w14:paraId="1FC74304" w14:textId="77777777" w:rsidR="00E83582" w:rsidRDefault="00000000">
            <w:r>
              <w:rPr>
                <w:sz w:val="18"/>
              </w:rPr>
              <w:t>Phương pháp ước lượng hệ số bằng cách tối thiểu hóa bình phương phần dư.</w:t>
            </w:r>
          </w:p>
        </w:tc>
      </w:tr>
      <w:tr w:rsidR="00E83582" w14:paraId="4FC42F88" w14:textId="77777777">
        <w:trPr>
          <w:jc w:val="center"/>
        </w:trPr>
        <w:tc>
          <w:tcPr>
            <w:tcW w:w="2880" w:type="dxa"/>
          </w:tcPr>
          <w:p w14:paraId="76544654" w14:textId="77777777" w:rsidR="00E83582" w:rsidRDefault="00000000">
            <w:r>
              <w:rPr>
                <w:sz w:val="18"/>
              </w:rPr>
              <w:t>Tổng bình phương phần dư</w:t>
            </w:r>
          </w:p>
        </w:tc>
        <w:tc>
          <w:tcPr>
            <w:tcW w:w="3168" w:type="dxa"/>
          </w:tcPr>
          <w:p w14:paraId="1A1AEBEB" w14:textId="77777777" w:rsidR="00E83582" w:rsidRDefault="00000000">
            <w:r>
              <w:rPr>
                <w:sz w:val="18"/>
              </w:rPr>
              <w:t>Residual Sum of Squares - RSS</w:t>
            </w:r>
          </w:p>
        </w:tc>
        <w:tc>
          <w:tcPr>
            <w:tcW w:w="4896" w:type="dxa"/>
          </w:tcPr>
          <w:p w14:paraId="15D96353" w14:textId="77777777" w:rsidR="00E83582" w:rsidRDefault="00000000">
            <w:r>
              <w:rPr>
                <w:sz w:val="18"/>
              </w:rPr>
              <w:t>Tổng sai số dự đoán bình phương trên dữ liệu đã fit.</w:t>
            </w:r>
          </w:p>
        </w:tc>
      </w:tr>
      <w:tr w:rsidR="00E83582" w14:paraId="1C0F8B2B" w14:textId="77777777">
        <w:trPr>
          <w:jc w:val="center"/>
        </w:trPr>
        <w:tc>
          <w:tcPr>
            <w:tcW w:w="2880" w:type="dxa"/>
          </w:tcPr>
          <w:p w14:paraId="34606014" w14:textId="77777777" w:rsidR="00E83582" w:rsidRDefault="00000000">
            <w:r>
              <w:rPr>
                <w:sz w:val="18"/>
              </w:rPr>
              <w:t>Giá trị p</w:t>
            </w:r>
          </w:p>
        </w:tc>
        <w:tc>
          <w:tcPr>
            <w:tcW w:w="3168" w:type="dxa"/>
          </w:tcPr>
          <w:p w14:paraId="7052B9C7" w14:textId="77777777" w:rsidR="00E83582" w:rsidRDefault="00000000">
            <w:r>
              <w:rPr>
                <w:sz w:val="18"/>
              </w:rPr>
              <w:t>p-value</w:t>
            </w:r>
          </w:p>
        </w:tc>
        <w:tc>
          <w:tcPr>
            <w:tcW w:w="4896" w:type="dxa"/>
          </w:tcPr>
          <w:p w14:paraId="30ADF151" w14:textId="77777777" w:rsidR="00E83582" w:rsidRDefault="00000000">
            <w:r>
              <w:rPr>
                <w:sz w:val="18"/>
              </w:rPr>
              <w:t>Mức bằng chứng chống lại giả thuyết hệ số bằng 0, với điều kiện mô hình được xác định trước khi nhìn dữ liệu.</w:t>
            </w:r>
          </w:p>
        </w:tc>
      </w:tr>
      <w:tr w:rsidR="00E83582" w14:paraId="63AFA4A4" w14:textId="77777777">
        <w:trPr>
          <w:jc w:val="center"/>
        </w:trPr>
        <w:tc>
          <w:tcPr>
            <w:tcW w:w="2880" w:type="dxa"/>
          </w:tcPr>
          <w:p w14:paraId="1B5AA2D3" w14:textId="77777777" w:rsidR="00E83582" w:rsidRDefault="00000000">
            <w:r>
              <w:rPr>
                <w:sz w:val="18"/>
              </w:rPr>
              <w:t>Chọn biến lùi</w:t>
            </w:r>
          </w:p>
        </w:tc>
        <w:tc>
          <w:tcPr>
            <w:tcW w:w="3168" w:type="dxa"/>
          </w:tcPr>
          <w:p w14:paraId="7F2546F3" w14:textId="77777777" w:rsidR="00E83582" w:rsidRDefault="00000000">
            <w:r>
              <w:rPr>
                <w:sz w:val="18"/>
              </w:rPr>
              <w:t>Backward selection</w:t>
            </w:r>
          </w:p>
        </w:tc>
        <w:tc>
          <w:tcPr>
            <w:tcW w:w="4896" w:type="dxa"/>
          </w:tcPr>
          <w:p w14:paraId="541FD15C" w14:textId="77777777" w:rsidR="00E83582" w:rsidRDefault="00000000">
            <w:r>
              <w:rPr>
                <w:sz w:val="18"/>
              </w:rPr>
              <w:t>Bắt đầu với tất cả biến rồi loại dần biến ít hữu ích nhất.</w:t>
            </w:r>
          </w:p>
        </w:tc>
      </w:tr>
      <w:tr w:rsidR="00E83582" w14:paraId="2278DEC4" w14:textId="77777777">
        <w:trPr>
          <w:jc w:val="center"/>
        </w:trPr>
        <w:tc>
          <w:tcPr>
            <w:tcW w:w="2880" w:type="dxa"/>
          </w:tcPr>
          <w:p w14:paraId="644C08D5" w14:textId="77777777" w:rsidR="00E83582" w:rsidRDefault="00000000">
            <w:r>
              <w:rPr>
                <w:sz w:val="18"/>
              </w:rPr>
              <w:t>Chọn biến tiến</w:t>
            </w:r>
          </w:p>
        </w:tc>
        <w:tc>
          <w:tcPr>
            <w:tcW w:w="3168" w:type="dxa"/>
          </w:tcPr>
          <w:p w14:paraId="53FBCABD" w14:textId="77777777" w:rsidR="00E83582" w:rsidRDefault="00000000">
            <w:r>
              <w:rPr>
                <w:sz w:val="18"/>
              </w:rPr>
              <w:t>Forward selection</w:t>
            </w:r>
          </w:p>
        </w:tc>
        <w:tc>
          <w:tcPr>
            <w:tcW w:w="4896" w:type="dxa"/>
          </w:tcPr>
          <w:p w14:paraId="7D9D9C0F" w14:textId="77777777" w:rsidR="00E83582" w:rsidRDefault="00000000">
            <w:r>
              <w:rPr>
                <w:sz w:val="18"/>
              </w:rPr>
              <w:t>Bắt đầu không có biến rồi thêm dần biến hữu ích nhất.</w:t>
            </w:r>
          </w:p>
        </w:tc>
      </w:tr>
      <w:tr w:rsidR="00E83582" w14:paraId="6B787FC5" w14:textId="77777777">
        <w:trPr>
          <w:jc w:val="center"/>
        </w:trPr>
        <w:tc>
          <w:tcPr>
            <w:tcW w:w="2880" w:type="dxa"/>
          </w:tcPr>
          <w:p w14:paraId="1206CDA9" w14:textId="77777777" w:rsidR="00E83582" w:rsidRDefault="00000000">
            <w:r>
              <w:rPr>
                <w:sz w:val="18"/>
              </w:rPr>
              <w:t>Chính quy hóa</w:t>
            </w:r>
          </w:p>
        </w:tc>
        <w:tc>
          <w:tcPr>
            <w:tcW w:w="3168" w:type="dxa"/>
          </w:tcPr>
          <w:p w14:paraId="2A0C98AC" w14:textId="77777777" w:rsidR="00E83582" w:rsidRDefault="00000000">
            <w:r>
              <w:rPr>
                <w:sz w:val="18"/>
              </w:rPr>
              <w:t>Regularization</w:t>
            </w:r>
          </w:p>
        </w:tc>
        <w:tc>
          <w:tcPr>
            <w:tcW w:w="4896" w:type="dxa"/>
          </w:tcPr>
          <w:p w14:paraId="4049D4E1" w14:textId="77777777" w:rsidR="00E83582" w:rsidRDefault="00000000">
            <w:r>
              <w:rPr>
                <w:sz w:val="18"/>
              </w:rPr>
              <w:t>Thêm hình phạt để giảm quá khớp và làm hệ số ổn định hơn.</w:t>
            </w:r>
          </w:p>
        </w:tc>
      </w:tr>
      <w:tr w:rsidR="00E83582" w14:paraId="23E6920A" w14:textId="77777777">
        <w:trPr>
          <w:jc w:val="center"/>
        </w:trPr>
        <w:tc>
          <w:tcPr>
            <w:tcW w:w="2880" w:type="dxa"/>
          </w:tcPr>
          <w:p w14:paraId="08CAA613" w14:textId="77777777" w:rsidR="00E83582" w:rsidRDefault="00000000">
            <w:r>
              <w:rPr>
                <w:sz w:val="18"/>
              </w:rPr>
              <w:t>Hồi quy Ridge</w:t>
            </w:r>
          </w:p>
        </w:tc>
        <w:tc>
          <w:tcPr>
            <w:tcW w:w="3168" w:type="dxa"/>
          </w:tcPr>
          <w:p w14:paraId="6151E3F8" w14:textId="77777777" w:rsidR="00E83582" w:rsidRDefault="00000000">
            <w:r>
              <w:rPr>
                <w:sz w:val="18"/>
              </w:rPr>
              <w:t>Ridge regression</w:t>
            </w:r>
          </w:p>
        </w:tc>
        <w:tc>
          <w:tcPr>
            <w:tcW w:w="4896" w:type="dxa"/>
          </w:tcPr>
          <w:p w14:paraId="1DA37C5C" w14:textId="77777777" w:rsidR="00E83582" w:rsidRDefault="00000000">
            <w:r>
              <w:rPr>
                <w:sz w:val="18"/>
              </w:rPr>
              <w:t>Dùng phạt L2, co rút hệ số nhưng thường vẫn giữ tất cả biến.</w:t>
            </w:r>
          </w:p>
        </w:tc>
      </w:tr>
      <w:tr w:rsidR="00E83582" w14:paraId="79053F7C" w14:textId="77777777">
        <w:trPr>
          <w:jc w:val="center"/>
        </w:trPr>
        <w:tc>
          <w:tcPr>
            <w:tcW w:w="2880" w:type="dxa"/>
          </w:tcPr>
          <w:p w14:paraId="5F7D6172" w14:textId="77777777" w:rsidR="00E83582" w:rsidRDefault="00000000">
            <w:r>
              <w:rPr>
                <w:sz w:val="18"/>
              </w:rPr>
              <w:t>Hồi quy Lasso</w:t>
            </w:r>
          </w:p>
        </w:tc>
        <w:tc>
          <w:tcPr>
            <w:tcW w:w="3168" w:type="dxa"/>
          </w:tcPr>
          <w:p w14:paraId="68104E1E" w14:textId="77777777" w:rsidR="00E83582" w:rsidRDefault="00000000">
            <w:r>
              <w:rPr>
                <w:sz w:val="18"/>
              </w:rPr>
              <w:t>Least Absolute Shrinkage and Selection Operator - Lasso</w:t>
            </w:r>
          </w:p>
        </w:tc>
        <w:tc>
          <w:tcPr>
            <w:tcW w:w="4896" w:type="dxa"/>
          </w:tcPr>
          <w:p w14:paraId="5491D0D4" w14:textId="77777777" w:rsidR="00E83582" w:rsidRDefault="00000000">
            <w:r>
              <w:rPr>
                <w:sz w:val="18"/>
              </w:rPr>
              <w:t>Dùng phạt L1 và có thể đưa một số hệ số về đúng 0.</w:t>
            </w:r>
          </w:p>
        </w:tc>
      </w:tr>
      <w:tr w:rsidR="00E83582" w14:paraId="13C47069" w14:textId="77777777">
        <w:trPr>
          <w:jc w:val="center"/>
        </w:trPr>
        <w:tc>
          <w:tcPr>
            <w:tcW w:w="2880" w:type="dxa"/>
          </w:tcPr>
          <w:p w14:paraId="59617C85" w14:textId="77777777" w:rsidR="00E83582" w:rsidRDefault="00000000">
            <w:r>
              <w:rPr>
                <w:sz w:val="18"/>
              </w:rPr>
              <w:t>Suy luận sau chọn biến</w:t>
            </w:r>
          </w:p>
        </w:tc>
        <w:tc>
          <w:tcPr>
            <w:tcW w:w="3168" w:type="dxa"/>
          </w:tcPr>
          <w:p w14:paraId="0BF2D98E" w14:textId="77777777" w:rsidR="00E83582" w:rsidRDefault="00000000">
            <w:r>
              <w:rPr>
                <w:sz w:val="18"/>
              </w:rPr>
              <w:t>Post-selection inference</w:t>
            </w:r>
          </w:p>
        </w:tc>
        <w:tc>
          <w:tcPr>
            <w:tcW w:w="4896" w:type="dxa"/>
          </w:tcPr>
          <w:p w14:paraId="7E90CAE3" w14:textId="77777777" w:rsidR="00E83582" w:rsidRDefault="00000000">
            <w:r>
              <w:rPr>
                <w:sz w:val="18"/>
              </w:rPr>
              <w:t>Suy luận sau khi đã dùng dữ liệu để chọn mô hình; p-value chuẩn thường quá lạc quan.</w:t>
            </w:r>
          </w:p>
        </w:tc>
      </w:tr>
    </w:tbl>
    <w:p w14:paraId="72192F0E" w14:textId="77777777" w:rsidR="00E83582" w:rsidRDefault="00000000">
      <w:pPr>
        <w:pStyle w:val="Heading1"/>
      </w:pPr>
      <w:r>
        <w:lastRenderedPageBreak/>
        <w:t>4. Nền tảng toán học</w:t>
      </w:r>
    </w:p>
    <w:p w14:paraId="4B2F0DCB" w14:textId="77777777" w:rsidR="00E83582" w:rsidRDefault="00000000">
      <w:r>
        <w:t>Sinh viên cần thấy mối liên hệ giữa OLS, chọn biến từng bước và chính quy hóa. Tất cả đều bắt đầu từ ý tưởng phần dư, nhưng khác nhau ở cách kiểm soát độ phức tạp.</w:t>
      </w:r>
    </w:p>
    <w:p w14:paraId="6730F930" w14:textId="77777777" w:rsidR="00E83582" w:rsidRDefault="00000000">
      <w:pPr>
        <w:jc w:val="center"/>
      </w:pPr>
      <w:r>
        <w:rPr>
          <w:noProof/>
        </w:rPr>
        <w:drawing>
          <wp:inline distT="0" distB="0" distL="0" distR="0" wp14:anchorId="4EA5D50D" wp14:editId="435A8514">
            <wp:extent cx="4541520" cy="536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beta.png"/>
                    <pic:cNvPicPr/>
                  </pic:nvPicPr>
                  <pic:blipFill>
                    <a:blip r:embed="rId8"/>
                    <a:stretch>
                      <a:fillRect/>
                    </a:stretch>
                  </pic:blipFill>
                  <pic:spPr>
                    <a:xfrm>
                      <a:off x="0" y="0"/>
                      <a:ext cx="4622344" cy="545798"/>
                    </a:xfrm>
                    <a:prstGeom prst="rect">
                      <a:avLst/>
                    </a:prstGeom>
                  </pic:spPr>
                </pic:pic>
              </a:graphicData>
            </a:graphic>
          </wp:inline>
        </w:drawing>
      </w:r>
    </w:p>
    <w:p w14:paraId="5CD49B79" w14:textId="77777777" w:rsidR="00E83582" w:rsidRDefault="00000000">
      <w:pPr>
        <w:pStyle w:val="Caption"/>
        <w:jc w:val="center"/>
      </w:pPr>
      <w:r>
        <w:t>Ước lượng hệ số OLS</w:t>
      </w:r>
    </w:p>
    <w:p w14:paraId="635D6685" w14:textId="77777777" w:rsidR="00E83582" w:rsidRDefault="00000000">
      <w:pPr>
        <w:jc w:val="center"/>
      </w:pPr>
      <w:r>
        <w:rPr>
          <w:noProof/>
        </w:rPr>
        <w:drawing>
          <wp:inline distT="0" distB="0" distL="0" distR="0" wp14:anchorId="3B4E1E57" wp14:editId="7C46E555">
            <wp:extent cx="4442460" cy="654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s.png"/>
                    <pic:cNvPicPr/>
                  </pic:nvPicPr>
                  <pic:blipFill>
                    <a:blip r:embed="rId9"/>
                    <a:stretch>
                      <a:fillRect/>
                    </a:stretch>
                  </pic:blipFill>
                  <pic:spPr>
                    <a:xfrm>
                      <a:off x="0" y="0"/>
                      <a:ext cx="4460537" cy="657456"/>
                    </a:xfrm>
                    <a:prstGeom prst="rect">
                      <a:avLst/>
                    </a:prstGeom>
                  </pic:spPr>
                </pic:pic>
              </a:graphicData>
            </a:graphic>
          </wp:inline>
        </w:drawing>
      </w:r>
    </w:p>
    <w:p w14:paraId="1132D5EF" w14:textId="77777777" w:rsidR="00E83582" w:rsidRDefault="00000000">
      <w:pPr>
        <w:pStyle w:val="Caption"/>
        <w:jc w:val="center"/>
      </w:pPr>
      <w:r>
        <w:t>Tổng bình phương phần dư (RSS)</w:t>
      </w:r>
    </w:p>
    <w:p w14:paraId="6645EE97" w14:textId="77777777" w:rsidR="00E83582" w:rsidRDefault="00000000">
      <w:pPr>
        <w:jc w:val="center"/>
      </w:pPr>
      <w:r>
        <w:rPr>
          <w:noProof/>
        </w:rPr>
        <w:drawing>
          <wp:inline distT="0" distB="0" distL="0" distR="0" wp14:anchorId="668B306D" wp14:editId="759AAA27">
            <wp:extent cx="4716780" cy="756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ge.png"/>
                    <pic:cNvPicPr/>
                  </pic:nvPicPr>
                  <pic:blipFill>
                    <a:blip r:embed="rId10"/>
                    <a:stretch>
                      <a:fillRect/>
                    </a:stretch>
                  </pic:blipFill>
                  <pic:spPr>
                    <a:xfrm>
                      <a:off x="0" y="0"/>
                      <a:ext cx="4737673" cy="760033"/>
                    </a:xfrm>
                    <a:prstGeom prst="rect">
                      <a:avLst/>
                    </a:prstGeom>
                  </pic:spPr>
                </pic:pic>
              </a:graphicData>
            </a:graphic>
          </wp:inline>
        </w:drawing>
      </w:r>
    </w:p>
    <w:p w14:paraId="23DEFC9C" w14:textId="77777777" w:rsidR="00E83582" w:rsidRDefault="00000000">
      <w:pPr>
        <w:pStyle w:val="Caption"/>
        <w:jc w:val="center"/>
      </w:pPr>
      <w:r>
        <w:t>Hàm mục tiêu của hồi quy Ridge</w:t>
      </w:r>
    </w:p>
    <w:p w14:paraId="3C8DB9C6" w14:textId="77777777" w:rsidR="00E83582" w:rsidRDefault="00000000">
      <w:pPr>
        <w:jc w:val="center"/>
      </w:pPr>
      <w:r>
        <w:rPr>
          <w:noProof/>
        </w:rPr>
        <w:drawing>
          <wp:inline distT="0" distB="0" distL="0" distR="0" wp14:anchorId="606A31D9" wp14:editId="6C001002">
            <wp:extent cx="4654930" cy="746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so.png"/>
                    <pic:cNvPicPr/>
                  </pic:nvPicPr>
                  <pic:blipFill>
                    <a:blip r:embed="rId11"/>
                    <a:stretch>
                      <a:fillRect/>
                    </a:stretch>
                  </pic:blipFill>
                  <pic:spPr>
                    <a:xfrm>
                      <a:off x="0" y="0"/>
                      <a:ext cx="4687311" cy="751955"/>
                    </a:xfrm>
                    <a:prstGeom prst="rect">
                      <a:avLst/>
                    </a:prstGeom>
                  </pic:spPr>
                </pic:pic>
              </a:graphicData>
            </a:graphic>
          </wp:inline>
        </w:drawing>
      </w:r>
    </w:p>
    <w:p w14:paraId="241CB740" w14:textId="77777777" w:rsidR="00E83582" w:rsidRDefault="00000000">
      <w:pPr>
        <w:pStyle w:val="Caption"/>
        <w:jc w:val="center"/>
      </w:pPr>
      <w:r>
        <w:t>Hàm mục tiêu của hồi quy Lasso</w:t>
      </w:r>
    </w:p>
    <w:p w14:paraId="7CAECF50" w14:textId="77777777" w:rsidR="00E83582" w:rsidRDefault="00000000">
      <w:r>
        <w:t>Ridge phạt bình phương độ lớn hệ số. Lasso phạt trị tuyệt đối của hệ số, nhờ đó tạo mô hình thưa (sparse model) vì một số hệ số có thể bằng đúng 0.</w:t>
      </w:r>
    </w:p>
    <w:p w14:paraId="595431B0" w14:textId="77777777" w:rsidR="00E83582" w:rsidRDefault="00000000">
      <w:pPr>
        <w:pStyle w:val="Heading1"/>
      </w:pPr>
      <w:r>
        <w:t>5. Chuỗi hoạt động đề xuất</w:t>
      </w:r>
    </w:p>
    <w:tbl>
      <w:tblPr>
        <w:tblStyle w:val="TableGrid"/>
        <w:tblW w:w="0" w:type="auto"/>
        <w:jc w:val="center"/>
        <w:tblLook w:val="04A0" w:firstRow="1" w:lastRow="0" w:firstColumn="1" w:lastColumn="0" w:noHBand="0" w:noVBand="1"/>
      </w:tblPr>
      <w:tblGrid>
        <w:gridCol w:w="481"/>
        <w:gridCol w:w="1933"/>
        <w:gridCol w:w="3994"/>
        <w:gridCol w:w="3888"/>
      </w:tblGrid>
      <w:tr w:rsidR="00E83582" w14:paraId="62CF39EB" w14:textId="77777777" w:rsidTr="0085041A">
        <w:trPr>
          <w:jc w:val="center"/>
        </w:trPr>
        <w:tc>
          <w:tcPr>
            <w:tcW w:w="481" w:type="dxa"/>
            <w:shd w:val="clear" w:color="auto" w:fill="1F4E79"/>
            <w:vAlign w:val="center"/>
          </w:tcPr>
          <w:p w14:paraId="0E031012" w14:textId="77777777" w:rsidR="00E83582" w:rsidRDefault="00000000">
            <w:r>
              <w:rPr>
                <w:b/>
                <w:color w:val="FFFFFF"/>
                <w:sz w:val="18"/>
              </w:rPr>
              <w:t>#</w:t>
            </w:r>
          </w:p>
        </w:tc>
        <w:tc>
          <w:tcPr>
            <w:tcW w:w="1933" w:type="dxa"/>
            <w:shd w:val="clear" w:color="auto" w:fill="1F4E79"/>
            <w:vAlign w:val="center"/>
          </w:tcPr>
          <w:p w14:paraId="268C41EE" w14:textId="77777777" w:rsidR="00E83582" w:rsidRDefault="00000000">
            <w:r>
              <w:rPr>
                <w:b/>
                <w:color w:val="FFFFFF"/>
                <w:sz w:val="18"/>
              </w:rPr>
              <w:t>Hoạt động</w:t>
            </w:r>
          </w:p>
        </w:tc>
        <w:tc>
          <w:tcPr>
            <w:tcW w:w="3994" w:type="dxa"/>
            <w:shd w:val="clear" w:color="auto" w:fill="1F4E79"/>
            <w:vAlign w:val="center"/>
          </w:tcPr>
          <w:p w14:paraId="6DCA148F" w14:textId="77777777" w:rsidR="00E83582" w:rsidRDefault="00000000">
            <w:r>
              <w:rPr>
                <w:b/>
                <w:color w:val="FFFFFF"/>
                <w:sz w:val="18"/>
              </w:rPr>
              <w:t>Nhiệm vụ chính</w:t>
            </w:r>
          </w:p>
        </w:tc>
        <w:tc>
          <w:tcPr>
            <w:tcW w:w="3888" w:type="dxa"/>
            <w:shd w:val="clear" w:color="auto" w:fill="1F4E79"/>
            <w:vAlign w:val="center"/>
          </w:tcPr>
          <w:p w14:paraId="7C83AEA0" w14:textId="77777777" w:rsidR="00E83582" w:rsidRDefault="00000000">
            <w:r>
              <w:rPr>
                <w:b/>
                <w:color w:val="FFFFFF"/>
                <w:sz w:val="18"/>
              </w:rPr>
              <w:t>Trực quan hóa bắt buộc</w:t>
            </w:r>
          </w:p>
        </w:tc>
      </w:tr>
      <w:tr w:rsidR="00E83582" w14:paraId="6583AE29" w14:textId="77777777" w:rsidTr="0085041A">
        <w:trPr>
          <w:jc w:val="center"/>
        </w:trPr>
        <w:tc>
          <w:tcPr>
            <w:tcW w:w="481" w:type="dxa"/>
          </w:tcPr>
          <w:p w14:paraId="42EDC7B5" w14:textId="77777777" w:rsidR="00E83582" w:rsidRDefault="00000000">
            <w:r>
              <w:rPr>
                <w:sz w:val="18"/>
              </w:rPr>
              <w:t>1</w:t>
            </w:r>
          </w:p>
        </w:tc>
        <w:tc>
          <w:tcPr>
            <w:tcW w:w="1933" w:type="dxa"/>
          </w:tcPr>
          <w:p w14:paraId="371354B4" w14:textId="77777777" w:rsidR="00E83582" w:rsidRDefault="00000000">
            <w:r>
              <w:rPr>
                <w:sz w:val="18"/>
              </w:rPr>
              <w:t>OLS đầy đủ</w:t>
            </w:r>
          </w:p>
        </w:tc>
        <w:tc>
          <w:tcPr>
            <w:tcW w:w="3994" w:type="dxa"/>
          </w:tcPr>
          <w:p w14:paraId="7BA55115" w14:textId="77777777" w:rsidR="00E83582" w:rsidRDefault="00000000">
            <w:r>
              <w:rPr>
                <w:sz w:val="18"/>
              </w:rPr>
              <w:t>Fit tất cả biến; xem hệ số, p-value, AIC/BIC, RMSE train/test.</w:t>
            </w:r>
          </w:p>
        </w:tc>
        <w:tc>
          <w:tcPr>
            <w:tcW w:w="3888" w:type="dxa"/>
          </w:tcPr>
          <w:p w14:paraId="10248EB7" w14:textId="77777777" w:rsidR="00E83582" w:rsidRDefault="00000000">
            <w:r>
              <w:rPr>
                <w:sz w:val="18"/>
              </w:rPr>
              <w:t>OLS summary, residual plots, actual vs predicted plot, coefficient interval plot.</w:t>
            </w:r>
          </w:p>
        </w:tc>
      </w:tr>
      <w:tr w:rsidR="00E83582" w14:paraId="09E6268E" w14:textId="77777777" w:rsidTr="0085041A">
        <w:trPr>
          <w:jc w:val="center"/>
        </w:trPr>
        <w:tc>
          <w:tcPr>
            <w:tcW w:w="481" w:type="dxa"/>
          </w:tcPr>
          <w:p w14:paraId="07BD5721" w14:textId="77777777" w:rsidR="00E83582" w:rsidRDefault="00000000">
            <w:r>
              <w:rPr>
                <w:sz w:val="18"/>
              </w:rPr>
              <w:t>2</w:t>
            </w:r>
          </w:p>
        </w:tc>
        <w:tc>
          <w:tcPr>
            <w:tcW w:w="1933" w:type="dxa"/>
          </w:tcPr>
          <w:p w14:paraId="05C4469D" w14:textId="77777777" w:rsidR="00E83582" w:rsidRDefault="00000000">
            <w:r>
              <w:rPr>
                <w:sz w:val="18"/>
              </w:rPr>
              <w:t>Chọn biến lùi</w:t>
            </w:r>
          </w:p>
        </w:tc>
        <w:tc>
          <w:tcPr>
            <w:tcW w:w="3994" w:type="dxa"/>
          </w:tcPr>
          <w:p w14:paraId="55D59C4C" w14:textId="77777777" w:rsidR="00E83582" w:rsidRDefault="00000000">
            <w:r>
              <w:rPr>
                <w:sz w:val="18"/>
              </w:rPr>
              <w:t>Loại biến có p-value lớn nhất cho đến khi các biến còn lại đạt ngưỡng.</w:t>
            </w:r>
          </w:p>
        </w:tc>
        <w:tc>
          <w:tcPr>
            <w:tcW w:w="3888" w:type="dxa"/>
          </w:tcPr>
          <w:p w14:paraId="7ED9F057" w14:textId="77777777" w:rsidR="00E83582" w:rsidRDefault="00000000">
            <w:r>
              <w:rPr>
                <w:sz w:val="18"/>
              </w:rPr>
              <w:t>Selection history, selected features, test RMSE trajectory, final coefficient plot.</w:t>
            </w:r>
          </w:p>
        </w:tc>
      </w:tr>
      <w:tr w:rsidR="00E83582" w14:paraId="523E016C" w14:textId="77777777" w:rsidTr="0085041A">
        <w:trPr>
          <w:jc w:val="center"/>
        </w:trPr>
        <w:tc>
          <w:tcPr>
            <w:tcW w:w="481" w:type="dxa"/>
          </w:tcPr>
          <w:p w14:paraId="5D61CD42" w14:textId="77777777" w:rsidR="00E83582" w:rsidRDefault="00000000">
            <w:r>
              <w:rPr>
                <w:sz w:val="18"/>
              </w:rPr>
              <w:t>3</w:t>
            </w:r>
          </w:p>
        </w:tc>
        <w:tc>
          <w:tcPr>
            <w:tcW w:w="1933" w:type="dxa"/>
          </w:tcPr>
          <w:p w14:paraId="0C0C353F" w14:textId="77777777" w:rsidR="00E83582" w:rsidRDefault="00000000">
            <w:r>
              <w:rPr>
                <w:sz w:val="18"/>
              </w:rPr>
              <w:t>Chọn biến tiến</w:t>
            </w:r>
          </w:p>
        </w:tc>
        <w:tc>
          <w:tcPr>
            <w:tcW w:w="3994" w:type="dxa"/>
          </w:tcPr>
          <w:p w14:paraId="4B636450" w14:textId="77777777" w:rsidR="00E83582" w:rsidRDefault="00000000">
            <w:r>
              <w:rPr>
                <w:sz w:val="18"/>
              </w:rPr>
              <w:t>Thêm từng biến dựa trên p-value nhỏ nhất.</w:t>
            </w:r>
          </w:p>
        </w:tc>
        <w:tc>
          <w:tcPr>
            <w:tcW w:w="3888" w:type="dxa"/>
          </w:tcPr>
          <w:p w14:paraId="3F0C3445" w14:textId="77777777" w:rsidR="00E83582" w:rsidRDefault="00000000">
            <w:r>
              <w:rPr>
                <w:sz w:val="18"/>
              </w:rPr>
              <w:t>Entry order, incremental adjusted R2, selected-feature comparison.</w:t>
            </w:r>
          </w:p>
        </w:tc>
      </w:tr>
      <w:tr w:rsidR="00E83582" w14:paraId="2E03BC1D" w14:textId="77777777" w:rsidTr="0085041A">
        <w:trPr>
          <w:jc w:val="center"/>
        </w:trPr>
        <w:tc>
          <w:tcPr>
            <w:tcW w:w="481" w:type="dxa"/>
          </w:tcPr>
          <w:p w14:paraId="2FC97B94" w14:textId="77777777" w:rsidR="00E83582" w:rsidRDefault="00000000">
            <w:r>
              <w:rPr>
                <w:sz w:val="18"/>
              </w:rPr>
              <w:t>4</w:t>
            </w:r>
          </w:p>
        </w:tc>
        <w:tc>
          <w:tcPr>
            <w:tcW w:w="1933" w:type="dxa"/>
          </w:tcPr>
          <w:p w14:paraId="5F96B375" w14:textId="77777777" w:rsidR="00E83582" w:rsidRDefault="00000000">
            <w:r>
              <w:rPr>
                <w:sz w:val="18"/>
              </w:rPr>
              <w:t>Ridge</w:t>
            </w:r>
          </w:p>
        </w:tc>
        <w:tc>
          <w:tcPr>
            <w:tcW w:w="3994" w:type="dxa"/>
          </w:tcPr>
          <w:p w14:paraId="336F6F6A" w14:textId="77777777" w:rsidR="00E83582" w:rsidRDefault="00000000">
            <w:r>
              <w:rPr>
                <w:sz w:val="18"/>
              </w:rPr>
              <w:t>Chuẩn hóa biến, chọn lambda bằng kiểm định chéo, quan sát co rút hệ số.</w:t>
            </w:r>
          </w:p>
        </w:tc>
        <w:tc>
          <w:tcPr>
            <w:tcW w:w="3888" w:type="dxa"/>
          </w:tcPr>
          <w:p w14:paraId="5511FC2A" w14:textId="77777777" w:rsidR="00E83582" w:rsidRDefault="00000000">
            <w:r>
              <w:rPr>
                <w:sz w:val="18"/>
              </w:rPr>
              <w:t>Ridge coefficient path, CV error curve, OLS vs Ridge coefficients.</w:t>
            </w:r>
          </w:p>
        </w:tc>
      </w:tr>
      <w:tr w:rsidR="00E83582" w14:paraId="778BB065" w14:textId="77777777" w:rsidTr="0085041A">
        <w:trPr>
          <w:jc w:val="center"/>
        </w:trPr>
        <w:tc>
          <w:tcPr>
            <w:tcW w:w="481" w:type="dxa"/>
          </w:tcPr>
          <w:p w14:paraId="60546ABE" w14:textId="77777777" w:rsidR="00E83582" w:rsidRDefault="00000000">
            <w:r>
              <w:rPr>
                <w:sz w:val="18"/>
              </w:rPr>
              <w:t>5</w:t>
            </w:r>
          </w:p>
        </w:tc>
        <w:tc>
          <w:tcPr>
            <w:tcW w:w="1933" w:type="dxa"/>
          </w:tcPr>
          <w:p w14:paraId="218FDC6F" w14:textId="77777777" w:rsidR="00E83582" w:rsidRDefault="00000000">
            <w:r>
              <w:rPr>
                <w:sz w:val="18"/>
              </w:rPr>
              <w:t>Lasso</w:t>
            </w:r>
          </w:p>
        </w:tc>
        <w:tc>
          <w:tcPr>
            <w:tcW w:w="3994" w:type="dxa"/>
          </w:tcPr>
          <w:p w14:paraId="270846E6" w14:textId="77777777" w:rsidR="00E83582" w:rsidRDefault="00000000">
            <w:r>
              <w:rPr>
                <w:sz w:val="18"/>
              </w:rPr>
              <w:t>Chuẩn hóa biến, chọn lambda bằng kiểm định chéo, xác định hệ số khác 0.</w:t>
            </w:r>
          </w:p>
        </w:tc>
        <w:tc>
          <w:tcPr>
            <w:tcW w:w="3888" w:type="dxa"/>
          </w:tcPr>
          <w:p w14:paraId="03949E5B" w14:textId="77777777" w:rsidR="00E83582" w:rsidRDefault="00000000">
            <w:r>
              <w:rPr>
                <w:sz w:val="18"/>
              </w:rPr>
              <w:t>Lasso path, nonzero coefficient count, selected-feature overlap plot.</w:t>
            </w:r>
          </w:p>
        </w:tc>
      </w:tr>
      <w:tr w:rsidR="00E83582" w14:paraId="459B84BC" w14:textId="77777777" w:rsidTr="0085041A">
        <w:trPr>
          <w:jc w:val="center"/>
        </w:trPr>
        <w:tc>
          <w:tcPr>
            <w:tcW w:w="481" w:type="dxa"/>
          </w:tcPr>
          <w:p w14:paraId="44FAFA64" w14:textId="77777777" w:rsidR="00E83582" w:rsidRDefault="00000000">
            <w:r>
              <w:rPr>
                <w:sz w:val="18"/>
              </w:rPr>
              <w:t>6</w:t>
            </w:r>
          </w:p>
        </w:tc>
        <w:tc>
          <w:tcPr>
            <w:tcW w:w="1933" w:type="dxa"/>
          </w:tcPr>
          <w:p w14:paraId="6B64B727" w14:textId="77777777" w:rsidR="00E83582" w:rsidRDefault="00000000">
            <w:r>
              <w:rPr>
                <w:sz w:val="18"/>
              </w:rPr>
              <w:t>Suy luận thống kê</w:t>
            </w:r>
          </w:p>
        </w:tc>
        <w:tc>
          <w:tcPr>
            <w:tcW w:w="3994" w:type="dxa"/>
          </w:tcPr>
          <w:p w14:paraId="11D3316E" w14:textId="77777777" w:rsidR="00E83582" w:rsidRDefault="00000000">
            <w:r>
              <w:rPr>
                <w:sz w:val="18"/>
              </w:rPr>
              <w:t>So sánh suy luận OLS, caveat sau chọn biến, bootstrap cho Ridge/Lasso.</w:t>
            </w:r>
          </w:p>
        </w:tc>
        <w:tc>
          <w:tcPr>
            <w:tcW w:w="3888" w:type="dxa"/>
          </w:tcPr>
          <w:p w14:paraId="6E1C0FEA" w14:textId="77777777" w:rsidR="00E83582" w:rsidRDefault="00000000">
            <w:r>
              <w:rPr>
                <w:sz w:val="18"/>
              </w:rPr>
              <w:t>Confidence interval plot, bootstrap coefficient intervals, selection frequency chart.</w:t>
            </w:r>
          </w:p>
        </w:tc>
      </w:tr>
      <w:tr w:rsidR="00E83582" w14:paraId="7ABB59DC" w14:textId="77777777" w:rsidTr="0085041A">
        <w:trPr>
          <w:jc w:val="center"/>
        </w:trPr>
        <w:tc>
          <w:tcPr>
            <w:tcW w:w="481" w:type="dxa"/>
          </w:tcPr>
          <w:p w14:paraId="7A3FFC88" w14:textId="77777777" w:rsidR="00E83582" w:rsidRDefault="00000000">
            <w:r>
              <w:rPr>
                <w:sz w:val="18"/>
              </w:rPr>
              <w:t>7</w:t>
            </w:r>
          </w:p>
        </w:tc>
        <w:tc>
          <w:tcPr>
            <w:tcW w:w="1933" w:type="dxa"/>
          </w:tcPr>
          <w:p w14:paraId="03C7DE41" w14:textId="77777777" w:rsidR="00E83582" w:rsidRDefault="00000000">
            <w:r>
              <w:rPr>
                <w:sz w:val="18"/>
              </w:rPr>
              <w:t>Lặp lại với Dataset B</w:t>
            </w:r>
          </w:p>
        </w:tc>
        <w:tc>
          <w:tcPr>
            <w:tcW w:w="3994" w:type="dxa"/>
          </w:tcPr>
          <w:p w14:paraId="25A60602" w14:textId="77777777" w:rsidR="00E83582" w:rsidRDefault="00000000">
            <w:r>
              <w:rPr>
                <w:sz w:val="18"/>
              </w:rPr>
              <w:t>Áp dụng cùng quy trình lên dữ liệu ít biến hơn.</w:t>
            </w:r>
          </w:p>
        </w:tc>
        <w:tc>
          <w:tcPr>
            <w:tcW w:w="3888" w:type="dxa"/>
          </w:tcPr>
          <w:p w14:paraId="6D413C83" w14:textId="77777777" w:rsidR="00E83582" w:rsidRDefault="00000000">
            <w:r>
              <w:rPr>
                <w:sz w:val="18"/>
              </w:rPr>
              <w:t>Method comparison table, RMSE bar chart, feature overlap heatmap.</w:t>
            </w:r>
          </w:p>
        </w:tc>
      </w:tr>
      <w:tr w:rsidR="00E83582" w14:paraId="1DDF1C9D" w14:textId="77777777" w:rsidTr="0085041A">
        <w:trPr>
          <w:jc w:val="center"/>
        </w:trPr>
        <w:tc>
          <w:tcPr>
            <w:tcW w:w="481" w:type="dxa"/>
          </w:tcPr>
          <w:p w14:paraId="007338E6" w14:textId="77777777" w:rsidR="00E83582" w:rsidRDefault="00000000">
            <w:r>
              <w:rPr>
                <w:sz w:val="18"/>
              </w:rPr>
              <w:t>8</w:t>
            </w:r>
          </w:p>
        </w:tc>
        <w:tc>
          <w:tcPr>
            <w:tcW w:w="1933" w:type="dxa"/>
          </w:tcPr>
          <w:p w14:paraId="5F5A794A" w14:textId="77777777" w:rsidR="00E83582" w:rsidRDefault="00000000">
            <w:r>
              <w:rPr>
                <w:sz w:val="18"/>
              </w:rPr>
              <w:t>Báo cáo cuối</w:t>
            </w:r>
          </w:p>
        </w:tc>
        <w:tc>
          <w:tcPr>
            <w:tcW w:w="3994" w:type="dxa"/>
          </w:tcPr>
          <w:p w14:paraId="2CEBEC65" w14:textId="77777777" w:rsidR="00E83582" w:rsidRDefault="00000000">
            <w:r>
              <w:rPr>
                <w:sz w:val="18"/>
              </w:rPr>
              <w:t>Chọn phương pháp theo mục tiêu dự đoán, diễn giải hoặc suy luận.</w:t>
            </w:r>
          </w:p>
        </w:tc>
        <w:tc>
          <w:tcPr>
            <w:tcW w:w="3888" w:type="dxa"/>
          </w:tcPr>
          <w:p w14:paraId="71D89BD5" w14:textId="77777777" w:rsidR="00E83582" w:rsidRDefault="00000000">
            <w:r>
              <w:rPr>
                <w:sz w:val="18"/>
              </w:rPr>
              <w:t>Short report and presentation.</w:t>
            </w:r>
          </w:p>
        </w:tc>
      </w:tr>
    </w:tbl>
    <w:p w14:paraId="13596B9C" w14:textId="4BBECF98" w:rsidR="00E83582" w:rsidRPr="00E71693" w:rsidRDefault="00000000">
      <w:pPr>
        <w:pStyle w:val="Heading1"/>
        <w:rPr>
          <w:lang w:val="vi-VN"/>
        </w:rPr>
      </w:pPr>
      <w:r>
        <w:lastRenderedPageBreak/>
        <w:t xml:space="preserve">6. </w:t>
      </w:r>
      <w:r w:rsidR="00E71693">
        <w:t>Các</w:t>
      </w:r>
      <w:r w:rsidR="00E71693">
        <w:rPr>
          <w:lang w:val="vi-VN"/>
        </w:rPr>
        <w:t xml:space="preserve"> hoạt động thực hành</w:t>
      </w:r>
    </w:p>
    <w:p w14:paraId="6881F877" w14:textId="77777777" w:rsidR="00E83582" w:rsidRDefault="00000000">
      <w:pPr>
        <w:pStyle w:val="Heading2"/>
      </w:pPr>
      <w:r>
        <w:t>Hoạt động 1: OLS đầy đủ</w:t>
      </w:r>
    </w:p>
    <w:p w14:paraId="5D25E14B" w14:textId="77777777" w:rsidR="00E83582" w:rsidRDefault="00000000">
      <w:r>
        <w:t>Sinh viên fit OLS với toàn bộ biến dự báo. Mô hình này thường trông tốt trên tập huấn luyện, nhưng có thể chứa nhiều biến nhiễu và biến đại diện tương quan. Hãy yêu cầu sinh viên tìm p-value đáng nghi, khoảng tin cậy rộng và dấu hệ số không ổn định.</w:t>
      </w:r>
    </w:p>
    <w:p w14:paraId="1140E1F3" w14:textId="77777777" w:rsidR="00E83582" w:rsidRDefault="00000000">
      <w:pPr>
        <w:pStyle w:val="ListBullet"/>
      </w:pPr>
      <w:r>
        <w:t>Fit OLS đầy đủ trên tập huấn luyện.</w:t>
      </w:r>
    </w:p>
    <w:p w14:paraId="0128E9BE" w14:textId="77777777" w:rsidR="00E83582" w:rsidRDefault="00000000">
      <w:pPr>
        <w:pStyle w:val="ListBullet"/>
      </w:pPr>
      <w:r>
        <w:t>Báo cáo RMSE trên train và test.</w:t>
      </w:r>
    </w:p>
    <w:p w14:paraId="199BD5EC" w14:textId="77777777" w:rsidR="00E83582" w:rsidRDefault="00000000">
      <w:pPr>
        <w:pStyle w:val="ListBullet"/>
      </w:pPr>
      <w:r>
        <w:t>Kiểm tra adjusted R2, AIC và BIC.</w:t>
      </w:r>
    </w:p>
    <w:p w14:paraId="0A6A858C" w14:textId="77777777" w:rsidR="00E83582" w:rsidRDefault="00000000">
      <w:pPr>
        <w:pStyle w:val="ListBullet"/>
      </w:pPr>
      <w:r>
        <w:t>Dùng residual diagnostics để kiểm tra giả định mô hình.</w:t>
      </w:r>
    </w:p>
    <w:p w14:paraId="3391FD6D" w14:textId="77777777" w:rsidR="00E83582" w:rsidRDefault="00000000">
      <w:pPr>
        <w:pStyle w:val="Heading2"/>
      </w:pPr>
      <w:r>
        <w:t>Hoạt động 2: Chọn biến lùi</w:t>
      </w:r>
    </w:p>
    <w:p w14:paraId="02B40B37" w14:textId="77777777" w:rsidR="00E83582" w:rsidRDefault="00000000">
      <w:r>
        <w:t>Chọn biến lùi dễ hiểu vì bắt đầu với mọi biến. Nhấn mạnh rằng loại biến có thể giúp mô hình đơn giản hơn, nhưng không phải lúc nào cũng cải thiện dự đoán.</w:t>
      </w:r>
    </w:p>
    <w:p w14:paraId="501EF92F" w14:textId="77777777" w:rsidR="00E83582" w:rsidRDefault="00000000">
      <w:pPr>
        <w:pStyle w:val="ListNumber"/>
      </w:pPr>
      <w:r>
        <w:t>Fit mô hình đầy đủ.</w:t>
      </w:r>
    </w:p>
    <w:p w14:paraId="4F4A6B1C" w14:textId="77777777" w:rsidR="00E83582" w:rsidRDefault="00000000">
      <w:pPr>
        <w:pStyle w:val="ListNumber"/>
      </w:pPr>
      <w:r>
        <w:t>Tìm biến có p-value lớn nhất.</w:t>
      </w:r>
    </w:p>
    <w:p w14:paraId="74FC00F6" w14:textId="77777777" w:rsidR="00E83582" w:rsidRDefault="00000000">
      <w:pPr>
        <w:pStyle w:val="ListNumber"/>
      </w:pPr>
      <w:r>
        <w:t>Loại biến nếu p-value &gt; 0.05.</w:t>
      </w:r>
    </w:p>
    <w:p w14:paraId="02BDDDE0" w14:textId="77777777" w:rsidR="00E83582" w:rsidRDefault="00000000">
      <w:pPr>
        <w:pStyle w:val="ListNumber"/>
      </w:pPr>
      <w:r>
        <w:t>Lặp lại đến khi tất cả biến còn lại có p-value &lt;= 0.05.</w:t>
      </w:r>
    </w:p>
    <w:p w14:paraId="48F57B45" w14:textId="77777777" w:rsidR="00E83582" w:rsidRDefault="00000000">
      <w:pPr>
        <w:pStyle w:val="ListNumber"/>
      </w:pPr>
      <w:r>
        <w:t>So sánh với OLS đầy đủ.</w:t>
      </w:r>
    </w:p>
    <w:p w14:paraId="0C86D5F2" w14:textId="77777777" w:rsidR="00E83582" w:rsidRDefault="00000000">
      <w:pPr>
        <w:pStyle w:val="Heading2"/>
      </w:pPr>
      <w:r>
        <w:t>Hoạt động 3: Chọn biến tiến</w:t>
      </w:r>
    </w:p>
    <w:p w14:paraId="2BCA6128" w14:textId="77777777" w:rsidR="00E83582" w:rsidRDefault="00000000">
      <w:r>
        <w:t>Chọn biến tiến có thể rẻ hơn về tính toán khi có nhiều biến, nhưng có thể bỏ sót biến chỉ hữu ích sau khi một biến khác đã được đưa vào mô hình.</w:t>
      </w:r>
    </w:p>
    <w:p w14:paraId="0DFE16DF" w14:textId="77777777" w:rsidR="00E83582" w:rsidRDefault="00000000">
      <w:pPr>
        <w:pStyle w:val="ListNumber"/>
      </w:pPr>
      <w:r>
        <w:t>Bắt đầu với mô hình chỉ có hệ số chặn.</w:t>
      </w:r>
    </w:p>
    <w:p w14:paraId="67C02C98" w14:textId="77777777" w:rsidR="00E83582" w:rsidRDefault="00000000">
      <w:pPr>
        <w:pStyle w:val="ListNumber"/>
      </w:pPr>
      <w:r>
        <w:t>Thử từng biến ứng viên.</w:t>
      </w:r>
    </w:p>
    <w:p w14:paraId="527BBD47" w14:textId="77777777" w:rsidR="00E83582" w:rsidRDefault="00000000">
      <w:pPr>
        <w:pStyle w:val="ListNumber"/>
      </w:pPr>
      <w:r>
        <w:t>Thêm biến có p-value nhỏ nhất nếu p-value &lt;= 0.05.</w:t>
      </w:r>
    </w:p>
    <w:p w14:paraId="70192282" w14:textId="77777777" w:rsidR="00E83582" w:rsidRDefault="00000000">
      <w:pPr>
        <w:pStyle w:val="ListNumber"/>
      </w:pPr>
      <w:r>
        <w:t>Lặp lại đến khi không còn biến đạt điều kiện.</w:t>
      </w:r>
    </w:p>
    <w:p w14:paraId="0F4DCDA4" w14:textId="77777777" w:rsidR="00E83582" w:rsidRDefault="00000000">
      <w:pPr>
        <w:pStyle w:val="ListNumber"/>
      </w:pPr>
      <w:r>
        <w:t>So sánh với chọn biến lùi.</w:t>
      </w:r>
    </w:p>
    <w:p w14:paraId="36D6BC29" w14:textId="77777777" w:rsidR="00E83582" w:rsidRDefault="00000000">
      <w:pPr>
        <w:pStyle w:val="Heading2"/>
      </w:pPr>
      <w:r>
        <w:t>Hoạt động 4: Hồi quy Ridge</w:t>
      </w:r>
    </w:p>
    <w:p w14:paraId="66FD317B" w14:textId="77777777" w:rsidR="00E83582" w:rsidRDefault="00000000">
      <w:r>
        <w:t>Ridge nên được xem như phương pháp ổn định mô hình, đặc biệt khi có đa cộng tuyến. Ridge giữ tất cả biến nhưng co rút hệ số về gần 0.</w:t>
      </w:r>
    </w:p>
    <w:p w14:paraId="1A602B8E" w14:textId="77777777" w:rsidR="00E83582" w:rsidRDefault="00000000">
      <w:pPr>
        <w:pStyle w:val="ListBullet"/>
      </w:pPr>
      <w:r>
        <w:t>Chuẩn hóa tất cả biến dự báo.</w:t>
      </w:r>
    </w:p>
    <w:p w14:paraId="7673A154" w14:textId="77777777" w:rsidR="00E83582" w:rsidRDefault="00000000">
      <w:pPr>
        <w:pStyle w:val="ListBullet"/>
      </w:pPr>
      <w:r>
        <w:t>Chọn lambda bằng kiểm định chéo (cross-validation).</w:t>
      </w:r>
    </w:p>
    <w:p w14:paraId="4D00FCF0" w14:textId="77777777" w:rsidR="00E83582" w:rsidRDefault="00000000">
      <w:pPr>
        <w:pStyle w:val="ListBullet"/>
      </w:pPr>
      <w:r>
        <w:t>Vẽ đường đi hệ số (coefficient path).</w:t>
      </w:r>
    </w:p>
    <w:p w14:paraId="39F472E8" w14:textId="77777777" w:rsidR="00E83582" w:rsidRDefault="00000000">
      <w:pPr>
        <w:pStyle w:val="ListBullet"/>
      </w:pPr>
      <w:r>
        <w:t>Thảo luận vì sao Ridge có thể cải thiện dự đoán dù không làm mô hình gọn hơn.</w:t>
      </w:r>
    </w:p>
    <w:p w14:paraId="71E90173" w14:textId="77777777" w:rsidR="00E83582" w:rsidRDefault="00000000">
      <w:pPr>
        <w:pStyle w:val="Heading2"/>
      </w:pPr>
      <w:r>
        <w:t>Hoạt động 5: Hồi quy Lasso</w:t>
      </w:r>
    </w:p>
    <w:p w14:paraId="12E98A72" w14:textId="77777777" w:rsidR="00E83582" w:rsidRDefault="00000000">
      <w:r>
        <w:t>Lasso hữu ích cho chọn biến tự động. Với các nhóm biến tương quan cao, Lasso có thể chọn một biến và bỏ qua các biến tương tự, nên không nên hiểu việc bị loại là bằng chứng biến đó hoàn toàn vô dụng.</w:t>
      </w:r>
    </w:p>
    <w:p w14:paraId="24710006" w14:textId="77777777" w:rsidR="00E83582" w:rsidRDefault="00000000">
      <w:pPr>
        <w:pStyle w:val="ListBullet"/>
      </w:pPr>
      <w:r>
        <w:t>Chuẩn hóa tất cả biến dự báo.</w:t>
      </w:r>
    </w:p>
    <w:p w14:paraId="1E1A9A08" w14:textId="77777777" w:rsidR="00E83582" w:rsidRDefault="00000000">
      <w:pPr>
        <w:pStyle w:val="ListBullet"/>
      </w:pPr>
      <w:r>
        <w:t>Chọn lambda bằng kiểm định chéo.</w:t>
      </w:r>
    </w:p>
    <w:p w14:paraId="7D93F30E" w14:textId="77777777" w:rsidR="00E83582" w:rsidRDefault="00000000">
      <w:pPr>
        <w:pStyle w:val="ListBullet"/>
      </w:pPr>
      <w:r>
        <w:t>Liệt kê các hệ số khác 0.</w:t>
      </w:r>
    </w:p>
    <w:p w14:paraId="2FE04B3C" w14:textId="77777777" w:rsidR="00E83582" w:rsidRDefault="00000000">
      <w:pPr>
        <w:pStyle w:val="ListBullet"/>
      </w:pPr>
      <w:r>
        <w:t>So sánh biến được chọn với chọn biến lùi và tiến.</w:t>
      </w:r>
    </w:p>
    <w:p w14:paraId="4AB30D0B" w14:textId="77777777" w:rsidR="00E83582" w:rsidRDefault="00000000">
      <w:pPr>
        <w:pStyle w:val="Heading2"/>
      </w:pPr>
      <w:r>
        <w:t>Hoạt động 6: Suy luận thống kê</w:t>
      </w:r>
    </w:p>
    <w:p w14:paraId="52084D71" w14:textId="77777777" w:rsidR="00E83582" w:rsidRDefault="00000000">
      <w:r>
        <w:t>Với OLS, sinh viên tính sai số chuẩn, thống kê t, khoảng tin cậy và p-value. Với Ridge/Lasso, nên dùng khoảng bootstrap và tần suất được chọn thay vì p-value cổ điển.</w:t>
      </w:r>
    </w:p>
    <w:p w14:paraId="238FB7DA" w14:textId="77777777" w:rsidR="00E83582" w:rsidRDefault="00000000">
      <w:pPr>
        <w:jc w:val="center"/>
      </w:pPr>
      <w:r>
        <w:rPr>
          <w:noProof/>
        </w:rPr>
        <w:lastRenderedPageBreak/>
        <w:drawing>
          <wp:inline distT="0" distB="0" distL="0" distR="0" wp14:anchorId="6198BAD5" wp14:editId="3B4468FA">
            <wp:extent cx="5303520" cy="626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a.png"/>
                    <pic:cNvPicPr/>
                  </pic:nvPicPr>
                  <pic:blipFill>
                    <a:blip r:embed="rId12"/>
                    <a:stretch>
                      <a:fillRect/>
                    </a:stretch>
                  </pic:blipFill>
                  <pic:spPr>
                    <a:xfrm>
                      <a:off x="0" y="0"/>
                      <a:ext cx="5303520" cy="626229"/>
                    </a:xfrm>
                    <a:prstGeom prst="rect">
                      <a:avLst/>
                    </a:prstGeom>
                  </pic:spPr>
                </pic:pic>
              </a:graphicData>
            </a:graphic>
          </wp:inline>
        </w:drawing>
      </w:r>
    </w:p>
    <w:p w14:paraId="5B8CEAD4" w14:textId="77777777" w:rsidR="00E83582" w:rsidRDefault="00000000">
      <w:pPr>
        <w:pStyle w:val="Caption"/>
        <w:jc w:val="center"/>
      </w:pPr>
      <w:r>
        <w:t>Ước lượng phương sai phần dư</w:t>
      </w:r>
    </w:p>
    <w:p w14:paraId="4819AF8A" w14:textId="77777777" w:rsidR="00E83582" w:rsidRDefault="00000000">
      <w:pPr>
        <w:jc w:val="center"/>
      </w:pPr>
      <w:r>
        <w:rPr>
          <w:noProof/>
        </w:rPr>
        <w:drawing>
          <wp:inline distT="0" distB="0" distL="0" distR="0" wp14:anchorId="4A7C125D" wp14:editId="14D967EF">
            <wp:extent cx="5303520" cy="6262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_beta.png"/>
                    <pic:cNvPicPr/>
                  </pic:nvPicPr>
                  <pic:blipFill>
                    <a:blip r:embed="rId13"/>
                    <a:stretch>
                      <a:fillRect/>
                    </a:stretch>
                  </pic:blipFill>
                  <pic:spPr>
                    <a:xfrm>
                      <a:off x="0" y="0"/>
                      <a:ext cx="5303520" cy="626229"/>
                    </a:xfrm>
                    <a:prstGeom prst="rect">
                      <a:avLst/>
                    </a:prstGeom>
                  </pic:spPr>
                </pic:pic>
              </a:graphicData>
            </a:graphic>
          </wp:inline>
        </w:drawing>
      </w:r>
    </w:p>
    <w:p w14:paraId="1C7029E3" w14:textId="77777777" w:rsidR="00E83582" w:rsidRDefault="00000000">
      <w:pPr>
        <w:pStyle w:val="Caption"/>
        <w:jc w:val="center"/>
      </w:pPr>
      <w:r>
        <w:t>Ước lượng phương sai hệ số</w:t>
      </w:r>
    </w:p>
    <w:p w14:paraId="16039A65" w14:textId="77777777" w:rsidR="00E83582" w:rsidRDefault="00000000">
      <w:pPr>
        <w:jc w:val="center"/>
      </w:pPr>
      <w:r>
        <w:rPr>
          <w:noProof/>
        </w:rPr>
        <w:drawing>
          <wp:inline distT="0" distB="0" distL="0" distR="0" wp14:anchorId="7374EFBF" wp14:editId="681E6DDE">
            <wp:extent cx="5303520" cy="7212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tat.png"/>
                    <pic:cNvPicPr/>
                  </pic:nvPicPr>
                  <pic:blipFill>
                    <a:blip r:embed="rId14"/>
                    <a:stretch>
                      <a:fillRect/>
                    </a:stretch>
                  </pic:blipFill>
                  <pic:spPr>
                    <a:xfrm>
                      <a:off x="0" y="0"/>
                      <a:ext cx="5303520" cy="721243"/>
                    </a:xfrm>
                    <a:prstGeom prst="rect">
                      <a:avLst/>
                    </a:prstGeom>
                  </pic:spPr>
                </pic:pic>
              </a:graphicData>
            </a:graphic>
          </wp:inline>
        </w:drawing>
      </w:r>
    </w:p>
    <w:p w14:paraId="2346DF9F" w14:textId="77777777" w:rsidR="00E83582" w:rsidRDefault="00000000">
      <w:pPr>
        <w:pStyle w:val="Caption"/>
        <w:jc w:val="center"/>
      </w:pPr>
      <w:r>
        <w:t>Thống kê t cho một hệ số</w:t>
      </w:r>
    </w:p>
    <w:p w14:paraId="70FDA2D0" w14:textId="77777777" w:rsidR="00E83582" w:rsidRDefault="00000000">
      <w:pPr>
        <w:jc w:val="center"/>
      </w:pPr>
      <w:r>
        <w:rPr>
          <w:noProof/>
        </w:rPr>
        <w:drawing>
          <wp:inline distT="0" distB="0" distL="0" distR="0" wp14:anchorId="7269C4AC" wp14:editId="5EAAF152">
            <wp:extent cx="5303520" cy="6262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ng"/>
                    <pic:cNvPicPr/>
                  </pic:nvPicPr>
                  <pic:blipFill>
                    <a:blip r:embed="rId15"/>
                    <a:stretch>
                      <a:fillRect/>
                    </a:stretch>
                  </pic:blipFill>
                  <pic:spPr>
                    <a:xfrm>
                      <a:off x="0" y="0"/>
                      <a:ext cx="5303520" cy="626229"/>
                    </a:xfrm>
                    <a:prstGeom prst="rect">
                      <a:avLst/>
                    </a:prstGeom>
                  </pic:spPr>
                </pic:pic>
              </a:graphicData>
            </a:graphic>
          </wp:inline>
        </w:drawing>
      </w:r>
    </w:p>
    <w:p w14:paraId="4D5BED6A" w14:textId="77777777" w:rsidR="00E83582" w:rsidRDefault="00000000">
      <w:pPr>
        <w:pStyle w:val="Caption"/>
        <w:jc w:val="center"/>
      </w:pPr>
      <w:r>
        <w:t>Cấu trúc khoảng tin cậy 95%</w:t>
      </w:r>
    </w:p>
    <w:p w14:paraId="5AAFCC0E" w14:textId="77777777" w:rsidR="00E83582" w:rsidRDefault="00000000">
      <w:r>
        <w:t>Lưu ý quan trọng: p-value trong mô hình chọn bằng forward/backward selection là p-value sau chọn biến (post-selection p-value). Chúng hữu ích để khám phá, nhưng không nên trình bày như suy luận khẳng định hoàn toàn hợp lệ.</w:t>
      </w:r>
    </w:p>
    <w:p w14:paraId="2534190B" w14:textId="77777777" w:rsidR="00E83582" w:rsidRDefault="00000000">
      <w:pPr>
        <w:pStyle w:val="Heading1"/>
      </w:pPr>
      <w:r>
        <w:t>7. Chỉ số đánh giá</w:t>
      </w:r>
    </w:p>
    <w:p w14:paraId="5AB17A4F" w14:textId="77777777" w:rsidR="00E83582" w:rsidRDefault="00000000">
      <w:pPr>
        <w:jc w:val="center"/>
      </w:pPr>
      <w:r>
        <w:rPr>
          <w:noProof/>
        </w:rPr>
        <w:drawing>
          <wp:inline distT="0" distB="0" distL="0" distR="0" wp14:anchorId="5EF8B3EC" wp14:editId="3D050DAA">
            <wp:extent cx="4152900" cy="6831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16"/>
                    <a:stretch>
                      <a:fillRect/>
                    </a:stretch>
                  </pic:blipFill>
                  <pic:spPr>
                    <a:xfrm>
                      <a:off x="0" y="0"/>
                      <a:ext cx="4220873" cy="694312"/>
                    </a:xfrm>
                    <a:prstGeom prst="rect">
                      <a:avLst/>
                    </a:prstGeom>
                  </pic:spPr>
                </pic:pic>
              </a:graphicData>
            </a:graphic>
          </wp:inline>
        </w:drawing>
      </w:r>
    </w:p>
    <w:p w14:paraId="65AE1532" w14:textId="77777777" w:rsidR="00E83582" w:rsidRDefault="00000000">
      <w:pPr>
        <w:pStyle w:val="Caption"/>
        <w:jc w:val="center"/>
      </w:pPr>
      <w:r>
        <w:t>Căn bậc hai của sai số bình phương trung bình (RMSE)</w:t>
      </w:r>
    </w:p>
    <w:p w14:paraId="626FF99A" w14:textId="77777777" w:rsidR="00E83582" w:rsidRDefault="00000000">
      <w:pPr>
        <w:jc w:val="center"/>
      </w:pPr>
      <w:r>
        <w:rPr>
          <w:noProof/>
        </w:rPr>
        <w:drawing>
          <wp:inline distT="0" distB="0" distL="0" distR="0" wp14:anchorId="62B74B79" wp14:editId="5EF578A5">
            <wp:extent cx="4495800" cy="530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r2.png"/>
                    <pic:cNvPicPr/>
                  </pic:nvPicPr>
                  <pic:blipFill>
                    <a:blip r:embed="rId17"/>
                    <a:stretch>
                      <a:fillRect/>
                    </a:stretch>
                  </pic:blipFill>
                  <pic:spPr>
                    <a:xfrm>
                      <a:off x="0" y="0"/>
                      <a:ext cx="4550736" cy="537342"/>
                    </a:xfrm>
                    <a:prstGeom prst="rect">
                      <a:avLst/>
                    </a:prstGeom>
                  </pic:spPr>
                </pic:pic>
              </a:graphicData>
            </a:graphic>
          </wp:inline>
        </w:drawing>
      </w:r>
    </w:p>
    <w:p w14:paraId="7CC76BFF" w14:textId="77777777" w:rsidR="00E83582" w:rsidRDefault="00000000">
      <w:pPr>
        <w:pStyle w:val="Caption"/>
        <w:jc w:val="center"/>
      </w:pPr>
      <w:r>
        <w:t>R bình phương hiệu chỉnh (Adjusted R-squared)</w:t>
      </w:r>
    </w:p>
    <w:p w14:paraId="09871ACA" w14:textId="77777777" w:rsidR="00E83582" w:rsidRDefault="00000000">
      <w:pPr>
        <w:jc w:val="center"/>
      </w:pPr>
      <w:r>
        <w:rPr>
          <w:noProof/>
        </w:rPr>
        <w:drawing>
          <wp:inline distT="0" distB="0" distL="0" distR="0" wp14:anchorId="58B24D60" wp14:editId="7BA68E2C">
            <wp:extent cx="4472940" cy="4710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cbic.png"/>
                    <pic:cNvPicPr/>
                  </pic:nvPicPr>
                  <pic:blipFill>
                    <a:blip r:embed="rId18"/>
                    <a:stretch>
                      <a:fillRect/>
                    </a:stretch>
                  </pic:blipFill>
                  <pic:spPr>
                    <a:xfrm>
                      <a:off x="0" y="0"/>
                      <a:ext cx="4539749" cy="478041"/>
                    </a:xfrm>
                    <a:prstGeom prst="rect">
                      <a:avLst/>
                    </a:prstGeom>
                  </pic:spPr>
                </pic:pic>
              </a:graphicData>
            </a:graphic>
          </wp:inline>
        </w:drawing>
      </w:r>
    </w:p>
    <w:p w14:paraId="1F1B6252" w14:textId="77777777" w:rsidR="00E83582" w:rsidRDefault="00000000">
      <w:pPr>
        <w:pStyle w:val="Caption"/>
        <w:jc w:val="center"/>
      </w:pPr>
      <w:r>
        <w:t>AIC và BIC</w:t>
      </w:r>
    </w:p>
    <w:tbl>
      <w:tblPr>
        <w:tblStyle w:val="TableGrid"/>
        <w:tblW w:w="0" w:type="auto"/>
        <w:jc w:val="center"/>
        <w:tblLook w:val="04A0" w:firstRow="1" w:lastRow="0" w:firstColumn="1" w:lastColumn="0" w:noHBand="0" w:noVBand="1"/>
      </w:tblPr>
      <w:tblGrid>
        <w:gridCol w:w="2078"/>
        <w:gridCol w:w="3790"/>
        <w:gridCol w:w="4428"/>
      </w:tblGrid>
      <w:tr w:rsidR="00E83582" w14:paraId="03980831" w14:textId="77777777" w:rsidTr="005A69A9">
        <w:trPr>
          <w:jc w:val="center"/>
        </w:trPr>
        <w:tc>
          <w:tcPr>
            <w:tcW w:w="2078" w:type="dxa"/>
            <w:shd w:val="clear" w:color="auto" w:fill="1F4E79"/>
            <w:vAlign w:val="center"/>
          </w:tcPr>
          <w:p w14:paraId="78979A55" w14:textId="77777777" w:rsidR="00E83582" w:rsidRDefault="00000000">
            <w:r>
              <w:rPr>
                <w:b/>
                <w:color w:val="FFFFFF"/>
                <w:sz w:val="18"/>
              </w:rPr>
              <w:t>Chỉ số</w:t>
            </w:r>
          </w:p>
        </w:tc>
        <w:tc>
          <w:tcPr>
            <w:tcW w:w="3790" w:type="dxa"/>
            <w:shd w:val="clear" w:color="auto" w:fill="1F4E79"/>
            <w:vAlign w:val="center"/>
          </w:tcPr>
          <w:p w14:paraId="6B08B812" w14:textId="77777777" w:rsidR="00E83582" w:rsidRDefault="00000000">
            <w:r>
              <w:rPr>
                <w:b/>
                <w:color w:val="FFFFFF"/>
                <w:sz w:val="18"/>
              </w:rPr>
              <w:t>Dùng tốt cho</w:t>
            </w:r>
          </w:p>
        </w:tc>
        <w:tc>
          <w:tcPr>
            <w:tcW w:w="4428" w:type="dxa"/>
            <w:shd w:val="clear" w:color="auto" w:fill="1F4E79"/>
            <w:vAlign w:val="center"/>
          </w:tcPr>
          <w:p w14:paraId="488A7ADB" w14:textId="77777777" w:rsidR="00E83582" w:rsidRDefault="00000000">
            <w:r>
              <w:rPr>
                <w:b/>
                <w:color w:val="FFFFFF"/>
                <w:sz w:val="18"/>
              </w:rPr>
              <w:t>Cần cẩn trọng</w:t>
            </w:r>
          </w:p>
        </w:tc>
      </w:tr>
      <w:tr w:rsidR="00E83582" w14:paraId="609A3E0D" w14:textId="77777777" w:rsidTr="005A69A9">
        <w:trPr>
          <w:jc w:val="center"/>
        </w:trPr>
        <w:tc>
          <w:tcPr>
            <w:tcW w:w="2078" w:type="dxa"/>
          </w:tcPr>
          <w:p w14:paraId="7A7EF11A" w14:textId="77777777" w:rsidR="00E83582" w:rsidRDefault="00000000">
            <w:r>
              <w:rPr>
                <w:sz w:val="18"/>
              </w:rPr>
              <w:t>Test RMSE</w:t>
            </w:r>
          </w:p>
        </w:tc>
        <w:tc>
          <w:tcPr>
            <w:tcW w:w="3790" w:type="dxa"/>
          </w:tcPr>
          <w:p w14:paraId="72F46036" w14:textId="77777777" w:rsidR="00E83582" w:rsidRDefault="00000000">
            <w:r>
              <w:rPr>
                <w:sz w:val="18"/>
              </w:rPr>
              <w:t>Hiệu quả dự đoán</w:t>
            </w:r>
          </w:p>
        </w:tc>
        <w:tc>
          <w:tcPr>
            <w:tcW w:w="4428" w:type="dxa"/>
          </w:tcPr>
          <w:p w14:paraId="241BFBDE" w14:textId="77777777" w:rsidR="00E83582" w:rsidRDefault="00000000">
            <w:r>
              <w:rPr>
                <w:sz w:val="18"/>
              </w:rPr>
              <w:t>Có thể che khuất vấn đề diễn giải.</w:t>
            </w:r>
          </w:p>
        </w:tc>
      </w:tr>
      <w:tr w:rsidR="00E83582" w14:paraId="642D8EBC" w14:textId="77777777" w:rsidTr="005A69A9">
        <w:trPr>
          <w:jc w:val="center"/>
        </w:trPr>
        <w:tc>
          <w:tcPr>
            <w:tcW w:w="2078" w:type="dxa"/>
          </w:tcPr>
          <w:p w14:paraId="184B60BA" w14:textId="77777777" w:rsidR="00E83582" w:rsidRDefault="00000000">
            <w:r>
              <w:rPr>
                <w:sz w:val="18"/>
              </w:rPr>
              <w:t>Adjusted R2</w:t>
            </w:r>
          </w:p>
        </w:tc>
        <w:tc>
          <w:tcPr>
            <w:tcW w:w="3790" w:type="dxa"/>
          </w:tcPr>
          <w:p w14:paraId="1ECA778B" w14:textId="77777777" w:rsidR="00E83582" w:rsidRDefault="00000000">
            <w:r>
              <w:rPr>
                <w:sz w:val="18"/>
              </w:rPr>
              <w:t>So sánh mô hình OLS có số biến khác nhau</w:t>
            </w:r>
          </w:p>
        </w:tc>
        <w:tc>
          <w:tcPr>
            <w:tcW w:w="4428" w:type="dxa"/>
          </w:tcPr>
          <w:p w14:paraId="5858DD45" w14:textId="77777777" w:rsidR="00E83582" w:rsidRDefault="00000000">
            <w:r>
              <w:rPr>
                <w:sz w:val="18"/>
              </w:rPr>
              <w:t>Không phải chỉ số tốt nhất cho Ridge/Lasso.</w:t>
            </w:r>
          </w:p>
        </w:tc>
      </w:tr>
      <w:tr w:rsidR="00E83582" w14:paraId="592B0DAF" w14:textId="77777777" w:rsidTr="005A69A9">
        <w:trPr>
          <w:jc w:val="center"/>
        </w:trPr>
        <w:tc>
          <w:tcPr>
            <w:tcW w:w="2078" w:type="dxa"/>
          </w:tcPr>
          <w:p w14:paraId="42C9A700" w14:textId="77777777" w:rsidR="00E83582" w:rsidRDefault="00000000">
            <w:r>
              <w:rPr>
                <w:sz w:val="18"/>
              </w:rPr>
              <w:t>AIC/BIC</w:t>
            </w:r>
          </w:p>
        </w:tc>
        <w:tc>
          <w:tcPr>
            <w:tcW w:w="3790" w:type="dxa"/>
          </w:tcPr>
          <w:p w14:paraId="4D1889A2" w14:textId="77777777" w:rsidR="00E83582" w:rsidRDefault="00000000">
            <w:r>
              <w:rPr>
                <w:sz w:val="18"/>
              </w:rPr>
              <w:t>So sánh OLS dựa trên likelihood</w:t>
            </w:r>
          </w:p>
        </w:tc>
        <w:tc>
          <w:tcPr>
            <w:tcW w:w="4428" w:type="dxa"/>
          </w:tcPr>
          <w:p w14:paraId="4164F580" w14:textId="77777777" w:rsidR="00E83582" w:rsidRDefault="00000000">
            <w:r>
              <w:rPr>
                <w:sz w:val="18"/>
              </w:rPr>
              <w:t>Không trực tiếp cho mô hình có phạt.</w:t>
            </w:r>
          </w:p>
        </w:tc>
      </w:tr>
      <w:tr w:rsidR="00E83582" w14:paraId="3C09BB21" w14:textId="77777777" w:rsidTr="005A69A9">
        <w:trPr>
          <w:jc w:val="center"/>
        </w:trPr>
        <w:tc>
          <w:tcPr>
            <w:tcW w:w="2078" w:type="dxa"/>
          </w:tcPr>
          <w:p w14:paraId="63B8D8C6" w14:textId="77777777" w:rsidR="00E83582" w:rsidRDefault="00000000">
            <w:r>
              <w:rPr>
                <w:sz w:val="18"/>
              </w:rPr>
              <w:t>Khoảng tin cậy hệ số</w:t>
            </w:r>
          </w:p>
        </w:tc>
        <w:tc>
          <w:tcPr>
            <w:tcW w:w="3790" w:type="dxa"/>
          </w:tcPr>
          <w:p w14:paraId="45611AD7" w14:textId="77777777" w:rsidR="00E83582" w:rsidRDefault="00000000">
            <w:r>
              <w:rPr>
                <w:sz w:val="18"/>
              </w:rPr>
              <w:t>Độ bất định của hệ số OLS</w:t>
            </w:r>
          </w:p>
        </w:tc>
        <w:tc>
          <w:tcPr>
            <w:tcW w:w="4428" w:type="dxa"/>
          </w:tcPr>
          <w:p w14:paraId="394F8E0F" w14:textId="77777777" w:rsidR="00E83582" w:rsidRDefault="00000000">
            <w:r>
              <w:rPr>
                <w:sz w:val="18"/>
              </w:rPr>
              <w:t>Không hợp lệ nếu diễn giải ngây thơ sau chọn biến.</w:t>
            </w:r>
          </w:p>
        </w:tc>
      </w:tr>
      <w:tr w:rsidR="00E83582" w14:paraId="1F481C6A" w14:textId="77777777" w:rsidTr="005A69A9">
        <w:trPr>
          <w:jc w:val="center"/>
        </w:trPr>
        <w:tc>
          <w:tcPr>
            <w:tcW w:w="2078" w:type="dxa"/>
          </w:tcPr>
          <w:p w14:paraId="5C5CA71F" w14:textId="77777777" w:rsidR="00E83582" w:rsidRDefault="00000000">
            <w:r>
              <w:rPr>
                <w:sz w:val="18"/>
              </w:rPr>
              <w:t>Khoảng bootstrap</w:t>
            </w:r>
          </w:p>
        </w:tc>
        <w:tc>
          <w:tcPr>
            <w:tcW w:w="3790" w:type="dxa"/>
          </w:tcPr>
          <w:p w14:paraId="69842AB3" w14:textId="77777777" w:rsidR="00E83582" w:rsidRDefault="00000000">
            <w:r>
              <w:rPr>
                <w:sz w:val="18"/>
              </w:rPr>
              <w:t>Độ ổn định khám phá cho Ridge/Lasso</w:t>
            </w:r>
          </w:p>
        </w:tc>
        <w:tc>
          <w:tcPr>
            <w:tcW w:w="4428" w:type="dxa"/>
          </w:tcPr>
          <w:p w14:paraId="0E66F816" w14:textId="77777777" w:rsidR="00E83582" w:rsidRDefault="00000000">
            <w:r>
              <w:rPr>
                <w:sz w:val="18"/>
              </w:rPr>
              <w:t>Phụ thuộc thiết kế lấy mẫu lại và lựa chọn alpha.</w:t>
            </w:r>
          </w:p>
        </w:tc>
      </w:tr>
    </w:tbl>
    <w:p w14:paraId="2C76DFBB" w14:textId="77777777" w:rsidR="00E83582" w:rsidRDefault="00000000">
      <w:pPr>
        <w:pStyle w:val="Heading1"/>
      </w:pPr>
      <w:r>
        <w:lastRenderedPageBreak/>
        <w:t>8. Checklist trực quan hóa</w:t>
      </w:r>
    </w:p>
    <w:p w14:paraId="6771DEE0" w14:textId="77777777" w:rsidR="00E83582" w:rsidRDefault="00000000">
      <w:pPr>
        <w:pStyle w:val="ListBullet"/>
      </w:pPr>
      <w:r>
        <w:t>Heatmap tương quan để phát hiện nhóm biến tương quan.</w:t>
      </w:r>
    </w:p>
    <w:p w14:paraId="16801E54" w14:textId="77777777" w:rsidR="00E83582" w:rsidRDefault="00000000">
      <w:pPr>
        <w:pStyle w:val="ListBullet"/>
      </w:pPr>
      <w:r>
        <w:t>Residuals vs fitted plot để kiểm tra phi tuyến và phương sai thay đổi.</w:t>
      </w:r>
    </w:p>
    <w:p w14:paraId="4C184605" w14:textId="77777777" w:rsidR="00E83582" w:rsidRDefault="00000000">
      <w:pPr>
        <w:pStyle w:val="ListBullet"/>
      </w:pPr>
      <w:r>
        <w:t>Q-Q plot để kiểm tra phân phối phần dư.</w:t>
      </w:r>
    </w:p>
    <w:p w14:paraId="5A430EEC" w14:textId="77777777" w:rsidR="00E83582" w:rsidRDefault="00000000">
      <w:pPr>
        <w:pStyle w:val="ListBullet"/>
      </w:pPr>
      <w:r>
        <w:t>Actual vs predicted plot để xem hiệu chỉnh dự đoán.</w:t>
      </w:r>
    </w:p>
    <w:p w14:paraId="59A05D28" w14:textId="77777777" w:rsidR="00E83582" w:rsidRDefault="00000000">
      <w:pPr>
        <w:pStyle w:val="ListBullet"/>
      </w:pPr>
      <w:r>
        <w:t>Coefficient plot kèm khoảng tin cậy cho OLS.</w:t>
      </w:r>
    </w:p>
    <w:p w14:paraId="7822B72C" w14:textId="77777777" w:rsidR="00E83582" w:rsidRDefault="00000000">
      <w:pPr>
        <w:pStyle w:val="ListBullet"/>
      </w:pPr>
      <w:r>
        <w:t>Selection history plot cho chọn biến tiến/lùi.</w:t>
      </w:r>
    </w:p>
    <w:p w14:paraId="66DA058C" w14:textId="77777777" w:rsidR="00E83582" w:rsidRDefault="00000000">
      <w:pPr>
        <w:pStyle w:val="ListBullet"/>
      </w:pPr>
      <w:r>
        <w:t>Ridge/Lasso coefficient paths theo lambda.</w:t>
      </w:r>
    </w:p>
    <w:p w14:paraId="5513C1B8" w14:textId="77777777" w:rsidR="00E83582" w:rsidRDefault="00000000">
      <w:pPr>
        <w:pStyle w:val="ListBullet"/>
      </w:pPr>
      <w:r>
        <w:t>Heatmap chồng lắp biến được chọn giữa các phương pháp.</w:t>
      </w:r>
    </w:p>
    <w:p w14:paraId="71FBA554" w14:textId="77777777" w:rsidR="00E83582" w:rsidRDefault="00000000">
      <w:pPr>
        <w:pStyle w:val="ListBullet"/>
      </w:pPr>
      <w:r>
        <w:t>Bootstrap coefficient interval plot cho Ridge/Lasso.</w:t>
      </w:r>
    </w:p>
    <w:p w14:paraId="2E2D85E4" w14:textId="68572E2F" w:rsidR="00E83582" w:rsidRDefault="005A69A9">
      <w:pPr>
        <w:pStyle w:val="Heading1"/>
      </w:pPr>
      <w:r>
        <w:t>9</w:t>
      </w:r>
      <w:r w:rsidR="00000000">
        <w:t>. Câu hỏi thảo luận đề xuất</w:t>
      </w:r>
    </w:p>
    <w:p w14:paraId="237640EA" w14:textId="77777777" w:rsidR="00E83582" w:rsidRDefault="00000000">
      <w:pPr>
        <w:pStyle w:val="ListBullet"/>
      </w:pPr>
      <w:r>
        <w:t>Vì sao một biến nhiễu có thể có ý nghĩa thống kê trong dữ liệu rộng?</w:t>
      </w:r>
    </w:p>
    <w:p w14:paraId="0AA5169F" w14:textId="77777777" w:rsidR="00E83582" w:rsidRDefault="00000000">
      <w:pPr>
        <w:pStyle w:val="ListBullet"/>
      </w:pPr>
      <w:r>
        <w:t>Vì sao đa cộng tuyến làm sai số chuẩn tăng?</w:t>
      </w:r>
    </w:p>
    <w:p w14:paraId="7A617B6B" w14:textId="77777777" w:rsidR="00E83582" w:rsidRDefault="00000000">
      <w:pPr>
        <w:pStyle w:val="ListBullet"/>
      </w:pPr>
      <w:r>
        <w:t>Khi nào Ridge phù hợp hơn Lasso?</w:t>
      </w:r>
    </w:p>
    <w:p w14:paraId="08C8B7C7" w14:textId="77777777" w:rsidR="00E83582" w:rsidRDefault="00000000">
      <w:pPr>
        <w:pStyle w:val="ListBullet"/>
      </w:pPr>
      <w:r>
        <w:t>Khi nào Lasso phù hợp hơn chọn biến lùi?</w:t>
      </w:r>
    </w:p>
    <w:p w14:paraId="173F032B" w14:textId="77777777" w:rsidR="00E83582" w:rsidRDefault="00000000">
      <w:pPr>
        <w:pStyle w:val="ListBullet"/>
      </w:pPr>
      <w:r>
        <w:t>Vì sao cần cẩn trọng với p-value sau khi chọn mô hình?</w:t>
      </w:r>
    </w:p>
    <w:p w14:paraId="67695319" w14:textId="77777777" w:rsidR="00E83582" w:rsidRDefault="00000000">
      <w:pPr>
        <w:pStyle w:val="ListBullet"/>
      </w:pPr>
      <w:r>
        <w:t>Nếu dự đoán và diễn giải mâu thuẫn, mục tiêu nào nên được ưu tiên trong bối cảnh của bạn?</w:t>
      </w:r>
    </w:p>
    <w:sectPr w:rsidR="00E83582" w:rsidSect="00034616">
      <w:footerReference w:type="default" r:id="rId19"/>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846E" w14:textId="77777777" w:rsidR="002A0C05" w:rsidRDefault="002A0C05">
      <w:pPr>
        <w:spacing w:after="0" w:line="240" w:lineRule="auto"/>
      </w:pPr>
      <w:r>
        <w:separator/>
      </w:r>
    </w:p>
  </w:endnote>
  <w:endnote w:type="continuationSeparator" w:id="0">
    <w:p w14:paraId="7569E173" w14:textId="77777777" w:rsidR="002A0C05" w:rsidRDefault="002A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034D" w14:textId="77777777" w:rsidR="00E83582" w:rsidRDefault="00000000">
    <w:pPr>
      <w:pStyle w:val="Footer"/>
      <w:jc w:val="center"/>
    </w:pPr>
    <w:r>
      <w:rPr>
        <w:color w:val="666666"/>
        <w:sz w:val="16"/>
      </w:rPr>
      <w:t>Designed for data science instruction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DFAD" w14:textId="77777777" w:rsidR="002A0C05" w:rsidRDefault="002A0C05">
      <w:pPr>
        <w:spacing w:after="0" w:line="240" w:lineRule="auto"/>
      </w:pPr>
      <w:r>
        <w:separator/>
      </w:r>
    </w:p>
  </w:footnote>
  <w:footnote w:type="continuationSeparator" w:id="0">
    <w:p w14:paraId="7AA2BA2C" w14:textId="77777777" w:rsidR="002A0C05" w:rsidRDefault="002A0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365343">
    <w:abstractNumId w:val="8"/>
  </w:num>
  <w:num w:numId="2" w16cid:durableId="1237670503">
    <w:abstractNumId w:val="6"/>
  </w:num>
  <w:num w:numId="3" w16cid:durableId="688415265">
    <w:abstractNumId w:val="5"/>
  </w:num>
  <w:num w:numId="4" w16cid:durableId="155611815">
    <w:abstractNumId w:val="4"/>
  </w:num>
  <w:num w:numId="5" w16cid:durableId="1535851242">
    <w:abstractNumId w:val="7"/>
  </w:num>
  <w:num w:numId="6" w16cid:durableId="627056273">
    <w:abstractNumId w:val="3"/>
  </w:num>
  <w:num w:numId="7" w16cid:durableId="135030160">
    <w:abstractNumId w:val="2"/>
  </w:num>
  <w:num w:numId="8" w16cid:durableId="1861427519">
    <w:abstractNumId w:val="1"/>
  </w:num>
  <w:num w:numId="9" w16cid:durableId="3296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C05"/>
    <w:rsid w:val="00326F90"/>
    <w:rsid w:val="005A69A9"/>
    <w:rsid w:val="0085041A"/>
    <w:rsid w:val="00A64543"/>
    <w:rsid w:val="00AA1D8D"/>
    <w:rsid w:val="00B47730"/>
    <w:rsid w:val="00CB0664"/>
    <w:rsid w:val="00E71693"/>
    <w:rsid w:val="00E83582"/>
    <w:rsid w:val="00E94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CB843"/>
  <w14:defaultImageDpi w14:val="300"/>
  <w15:docId w15:val="{7600B5B7-7B84-4A65-9116-9D442F41E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Khiem Nguyen</cp:lastModifiedBy>
  <cp:revision>5</cp:revision>
  <dcterms:created xsi:type="dcterms:W3CDTF">2013-12-23T23:15:00Z</dcterms:created>
  <dcterms:modified xsi:type="dcterms:W3CDTF">2026-05-06T16:25:00Z</dcterms:modified>
  <cp:category/>
</cp:coreProperties>
</file>